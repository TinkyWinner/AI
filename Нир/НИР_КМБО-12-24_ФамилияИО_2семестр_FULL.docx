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НАУЧНО-ИССЛЕДОВАТЕЛЬСКОЙ РАБОТЕ</w:t>
      </w:r>
    </w:p>
    <w:p>
      <w:pPr>
        <w:jc w:val="center"/>
      </w:pPr>
      <w:r>
        <w:t>Вариант: 17</w:t>
      </w:r>
    </w:p>
    <w:p>
      <w:pPr>
        <w:jc w:val="center"/>
      </w:pPr>
      <w:r>
        <w:t>Группа: КМБО-12-24</w:t>
      </w:r>
    </w:p>
    <w:p>
      <w:pPr>
        <w:jc w:val="center"/>
      </w:pPr>
      <w:r>
        <w:t>Студент: ФамилияИО</w:t>
      </w:r>
    </w:p>
    <w:p>
      <w:pPr>
        <w:jc w:val="center"/>
      </w:pPr>
      <w:r>
        <w:t>Дата: 12.05.2026</w:t>
      </w:r>
    </w:p>
    <w:p>
      <w:r>
        <w:br w:type="page"/>
      </w:r>
    </w:p>
    <w:p>
      <w:pPr>
        <w:pStyle w:val="Heading1"/>
        <w:jc w:val="center"/>
      </w:pPr>
      <w:r>
        <w:t>Оглавление</w:t>
      </w:r>
    </w:p>
    <w:p>
      <w:r>
        <w:t>Оглавление формируется автоматически по заголовкам. В Word: Ссылки → Оглавление → Автособираемое, затем обновите.</w:t>
      </w:r>
    </w:p>
    <w:p>
      <w:r>
        <w:br w:type="page"/>
      </w:r>
    </w:p>
    <w:p>
      <w:pPr>
        <w:pStyle w:val="Heading1"/>
        <w:jc w:val="center"/>
      </w:pPr>
      <w:r>
        <w:t>Задача 1</w:t>
      </w:r>
    </w:p>
    <w:p>
      <w:r>
        <w:t>Необходимо загрузить набор данных Swiss и выполнить базовый описательный анализ выбранных переменных, а также построить простые линейные регрессии вида y = ax + b и оценить их качество.</w:t>
      </w:r>
    </w:p>
    <w:p>
      <w:pPr>
        <w:jc w:val="center"/>
      </w:pPr>
      <w:r>
        <w:t>Таблица 1 — Описательная статистика (Swiss)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Переменная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  <w:tc>
          <w:tcPr>
            <w:tcW w:type="dxa" w:w="2160"/>
          </w:tcPr>
          <w:p>
            <w:r>
              <w:t>Дисперсия</w:t>
            </w:r>
          </w:p>
        </w:tc>
        <w:tc>
          <w:tcPr>
            <w:tcW w:type="dxa" w:w="2160"/>
          </w:tcPr>
          <w:p>
            <w:r>
              <w:t>СКО</w:t>
            </w:r>
          </w:p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10.98</w:t>
            </w:r>
          </w:p>
        </w:tc>
        <w:tc>
          <w:tcPr>
            <w:tcW w:type="dxa" w:w="2160"/>
          </w:tcPr>
          <w:p>
            <w:r>
              <w:t>92.46</w:t>
            </w:r>
          </w:p>
        </w:tc>
        <w:tc>
          <w:tcPr>
            <w:tcW w:type="dxa" w:w="2160"/>
          </w:tcPr>
          <w:p>
            <w:r>
              <w:t>9.615</w:t>
            </w:r>
          </w:p>
        </w:tc>
      </w:tr>
      <w:tr>
        <w:tc>
          <w:tcPr>
            <w:tcW w:type="dxa" w:w="2160"/>
          </w:tcPr>
          <w:p>
            <w:r>
              <w:t>Infant.Mortality</w:t>
            </w:r>
          </w:p>
        </w:tc>
        <w:tc>
          <w:tcPr>
            <w:tcW w:type="dxa" w:w="2160"/>
          </w:tcPr>
          <w:p>
            <w:r>
              <w:t>19.94</w:t>
            </w:r>
          </w:p>
        </w:tc>
        <w:tc>
          <w:tcPr>
            <w:tcW w:type="dxa" w:w="2160"/>
          </w:tcPr>
          <w:p>
            <w:r>
              <w:t>8.484</w:t>
            </w:r>
          </w:p>
        </w:tc>
        <w:tc>
          <w:tcPr>
            <w:tcW w:type="dxa" w:w="2160"/>
          </w:tcPr>
          <w:p>
            <w:r>
              <w:t>2.913</w:t>
            </w:r>
          </w:p>
        </w:tc>
      </w:tr>
      <w:tr>
        <w:tc>
          <w:tcPr>
            <w:tcW w:type="dxa" w:w="2160"/>
          </w:tcPr>
          <w:p>
            <w:r>
              <w:t>Catholic</w:t>
            </w:r>
          </w:p>
        </w:tc>
        <w:tc>
          <w:tcPr>
            <w:tcW w:type="dxa" w:w="2160"/>
          </w:tcPr>
          <w:p>
            <w:r>
              <w:t>41.14</w:t>
            </w:r>
          </w:p>
        </w:tc>
        <w:tc>
          <w:tcPr>
            <w:tcW w:type="dxa" w:w="2160"/>
          </w:tcPr>
          <w:p>
            <w:r>
              <w:t>1739</w:t>
            </w:r>
          </w:p>
        </w:tc>
        <w:tc>
          <w:tcPr>
            <w:tcW w:type="dxa" w:w="2160"/>
          </w:tcPr>
          <w:p>
            <w:r>
              <w:t>41.7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scatter_edu_infa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Диаграмма рассеяния Education от Infant.Mortality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scatter_edu_cathol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Диаграмма рассеяния Education от Catholic</w:t>
      </w:r>
    </w:p>
    <w:p/>
    <w:p>
      <w:pPr>
        <w:jc w:val="center"/>
      </w:pPr>
      <w:r>
        <w:t>Таблица 2 — Параметры модели OLS: Education ~ Infant.Mortality (R²=0.010)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coef</w:t>
            </w:r>
          </w:p>
        </w:tc>
        <w:tc>
          <w:tcPr>
            <w:tcW w:type="dxa" w:w="2160"/>
          </w:tcPr>
          <w:p>
            <w:r>
              <w:t>std_err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</w:tr>
      <w:tr>
        <w:tc>
          <w:tcPr>
            <w:tcW w:type="dxa" w:w="2160"/>
          </w:tcPr>
          <w:p>
            <w:r>
              <w:t>17.52</w:t>
            </w:r>
          </w:p>
        </w:tc>
        <w:tc>
          <w:tcPr>
            <w:tcW w:type="dxa" w:w="2160"/>
          </w:tcPr>
          <w:p>
            <w:r>
              <w:t>9.867</w:t>
            </w:r>
          </w:p>
        </w:tc>
        <w:tc>
          <w:tcPr>
            <w:tcW w:type="dxa" w:w="2160"/>
          </w:tcPr>
          <w:p>
            <w:r>
              <w:t>1.775</w:t>
            </w:r>
          </w:p>
        </w:tc>
        <w:tc>
          <w:tcPr>
            <w:tcW w:type="dxa" w:w="2160"/>
          </w:tcPr>
          <w:p>
            <w:r>
              <w:t>0.0826</w:t>
            </w:r>
          </w:p>
        </w:tc>
      </w:tr>
      <w:tr>
        <w:tc>
          <w:tcPr>
            <w:tcW w:type="dxa" w:w="2160"/>
          </w:tcPr>
          <w:p>
            <w:r>
              <w:t>-0.3279</w:t>
            </w:r>
          </w:p>
        </w:tc>
        <w:tc>
          <w:tcPr>
            <w:tcW w:type="dxa" w:w="2160"/>
          </w:tcPr>
          <w:p>
            <w:r>
              <w:t>0.4897</w:t>
            </w:r>
          </w:p>
        </w:tc>
        <w:tc>
          <w:tcPr>
            <w:tcW w:type="dxa" w:w="2160"/>
          </w:tcPr>
          <w:p>
            <w:r>
              <w:t>-0.6696</w:t>
            </w:r>
          </w:p>
        </w:tc>
        <w:tc>
          <w:tcPr>
            <w:tcW w:type="dxa" w:w="2160"/>
          </w:tcPr>
          <w:p>
            <w:r>
              <w:t>0.5065</w:t>
            </w:r>
          </w:p>
        </w:tc>
      </w:tr>
    </w:tbl>
    <w:p/>
    <w:p>
      <w:r>
        <w:t>По модели Education ~ Infant.Mortality: коэффициент детерминации R²=0.010. При малом R² линейная зависимость выражена слабо; знак коэффициента при регрессоре задаёт направление связи (положительная/отрицательная).</w:t>
      </w:r>
    </w:p>
    <w:p>
      <w:pPr>
        <w:jc w:val="center"/>
      </w:pPr>
      <w:r>
        <w:t>Таблица 3 — Параметры модели OLS: Education ~ Catholic (R²=0.024)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coef</w:t>
            </w:r>
          </w:p>
        </w:tc>
        <w:tc>
          <w:tcPr>
            <w:tcW w:type="dxa" w:w="2160"/>
          </w:tcPr>
          <w:p>
            <w:r>
              <w:t>std_err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</w:tr>
      <w:tr>
        <w:tc>
          <w:tcPr>
            <w:tcW w:type="dxa" w:w="2160"/>
          </w:tcPr>
          <w:p>
            <w:r>
              <w:t>12.44</w:t>
            </w:r>
          </w:p>
        </w:tc>
        <w:tc>
          <w:tcPr>
            <w:tcW w:type="dxa" w:w="2160"/>
          </w:tcPr>
          <w:p>
            <w:r>
              <w:t>1.979</w:t>
            </w:r>
          </w:p>
        </w:tc>
        <w:tc>
          <w:tcPr>
            <w:tcW w:type="dxa" w:w="2160"/>
          </w:tcPr>
          <w:p>
            <w:r>
              <w:t>6.286</w:t>
            </w:r>
          </w:p>
        </w:tc>
        <w:tc>
          <w:tcPr>
            <w:tcW w:type="dxa" w:w="2160"/>
          </w:tcPr>
          <w:p>
            <w:r>
              <w:t>1.174e-07</w:t>
            </w:r>
          </w:p>
        </w:tc>
      </w:tr>
      <w:tr>
        <w:tc>
          <w:tcPr>
            <w:tcW w:type="dxa" w:w="2160"/>
          </w:tcPr>
          <w:p>
            <w:r>
              <w:t>-0.03547</w:t>
            </w:r>
          </w:p>
        </w:tc>
        <w:tc>
          <w:tcPr>
            <w:tcW w:type="dxa" w:w="2160"/>
          </w:tcPr>
          <w:p>
            <w:r>
              <w:t>0.03396</w:t>
            </w:r>
          </w:p>
        </w:tc>
        <w:tc>
          <w:tcPr>
            <w:tcW w:type="dxa" w:w="2160"/>
          </w:tcPr>
          <w:p>
            <w:r>
              <w:t>-1.045</w:t>
            </w:r>
          </w:p>
        </w:tc>
        <w:tc>
          <w:tcPr>
            <w:tcW w:type="dxa" w:w="2160"/>
          </w:tcPr>
          <w:p>
            <w:r>
              <w:t>0.3018</w:t>
            </w:r>
          </w:p>
        </w:tc>
      </w:tr>
    </w:tbl>
    <w:p/>
    <w:p>
      <w:r>
        <w:t>По модели Education ~ Catholic: коэффициент детерминации R²=0.024. При малом R² линейная зависимость выражена слабо; знак коэффициента при регрессоре задаёт направление связи (положительная/отрицательная).</w:t>
      </w:r>
    </w:p>
    <w:p>
      <w:r>
        <w:t>Вывод: в задаче выполнены описательные статистики и построены две простые линейные регрессии. Качество оценено по R² и p-value коэффициентов.</w:t>
      </w:r>
    </w:p>
    <w:p>
      <w:r>
        <w:br w:type="page"/>
      </w:r>
    </w:p>
    <w:p>
      <w:pPr>
        <w:pStyle w:val="Heading1"/>
        <w:jc w:val="center"/>
      </w:pPr>
      <w:r>
        <w:t>Задача 2</w:t>
      </w:r>
    </w:p>
    <w:p>
      <w:r>
        <w:t>Необходимо проверить отсутствие сильной линейной зависимости между регрессорами, построить множественную регрессию и подобрать улучшенную модель с трансформациями/взаимодействиями.</w:t>
      </w:r>
    </w:p>
    <w:p>
      <w:pPr>
        <w:jc w:val="center"/>
      </w:pPr>
      <w:r>
        <w:t>Таблица 4 — Проверка линейной зависимости между регрессорами (R²)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Модель</w:t>
            </w:r>
          </w:p>
        </w:tc>
        <w:tc>
          <w:tcPr>
            <w:tcW w:type="dxa" w:w="4320"/>
          </w:tcPr>
          <w:p>
            <w:r>
              <w:t>R²</w:t>
            </w:r>
          </w:p>
        </w:tc>
      </w:tr>
      <w:tr>
        <w:tc>
          <w:tcPr>
            <w:tcW w:type="dxa" w:w="4320"/>
          </w:tcPr>
          <w:p>
            <w:r>
              <w:t>Catholic ~ Agriculture</w:t>
            </w:r>
          </w:p>
        </w:tc>
        <w:tc>
          <w:tcPr>
            <w:tcW w:type="dxa" w:w="4320"/>
          </w:tcPr>
          <w:p>
            <w:r>
              <w:t>0.1609</w:t>
            </w:r>
          </w:p>
        </w:tc>
      </w:tr>
      <w:tr>
        <w:tc>
          <w:tcPr>
            <w:tcW w:type="dxa" w:w="4320"/>
          </w:tcPr>
          <w:p>
            <w:r>
              <w:t>Catholic ~ Infant.Mortality</w:t>
            </w:r>
          </w:p>
        </w:tc>
        <w:tc>
          <w:tcPr>
            <w:tcW w:type="dxa" w:w="4320"/>
          </w:tcPr>
          <w:p>
            <w:r>
              <w:t>0.0308</w:t>
            </w:r>
          </w:p>
        </w:tc>
      </w:tr>
      <w:tr>
        <w:tc>
          <w:tcPr>
            <w:tcW w:type="dxa" w:w="4320"/>
          </w:tcPr>
          <w:p>
            <w:r>
              <w:t>Agriculture ~ Infant.Mortality</w:t>
            </w:r>
          </w:p>
        </w:tc>
        <w:tc>
          <w:tcPr>
            <w:tcW w:type="dxa" w:w="4320"/>
          </w:tcPr>
          <w:p>
            <w:r>
              <w:t>0.003704</w:t>
            </w:r>
          </w:p>
        </w:tc>
      </w:tr>
    </w:tbl>
    <w:p/>
    <w:p>
      <w:pPr>
        <w:jc w:val="center"/>
      </w:pPr>
      <w:r>
        <w:t>Таблица 5 — Множественная регрессия: Education ~ Catholic, Agriculture, Infant.Mortality (Adj.R²=0.411)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coef</w:t>
            </w:r>
          </w:p>
        </w:tc>
        <w:tc>
          <w:tcPr>
            <w:tcW w:type="dxa" w:w="2160"/>
          </w:tcPr>
          <w:p>
            <w:r>
              <w:t>std_err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</w:tr>
      <w:tr>
        <w:tc>
          <w:tcPr>
            <w:tcW w:type="dxa" w:w="2160"/>
          </w:tcPr>
          <w:p>
            <w:r>
              <w:t>36.07</w:t>
            </w:r>
          </w:p>
        </w:tc>
        <w:tc>
          <w:tcPr>
            <w:tcW w:type="dxa" w:w="2160"/>
          </w:tcPr>
          <w:p>
            <w:r>
              <w:t>8.217</w:t>
            </w:r>
          </w:p>
        </w:tc>
        <w:tc>
          <w:tcPr>
            <w:tcW w:type="dxa" w:w="2160"/>
          </w:tcPr>
          <w:p>
            <w:r>
              <w:t>4.389</w:t>
            </w:r>
          </w:p>
        </w:tc>
        <w:tc>
          <w:tcPr>
            <w:tcW w:type="dxa" w:w="2160"/>
          </w:tcPr>
          <w:p>
            <w:r>
              <w:t>7.266e-05</w:t>
            </w:r>
          </w:p>
        </w:tc>
      </w:tr>
      <w:tr>
        <w:tc>
          <w:tcPr>
            <w:tcW w:type="dxa" w:w="2160"/>
          </w:tcPr>
          <w:p>
            <w:r>
              <w:t>0.03762</w:t>
            </w:r>
          </w:p>
        </w:tc>
        <w:tc>
          <w:tcPr>
            <w:tcW w:type="dxa" w:w="2160"/>
          </w:tcPr>
          <w:p>
            <w:r>
              <w:t>0.02919</w:t>
            </w:r>
          </w:p>
        </w:tc>
        <w:tc>
          <w:tcPr>
            <w:tcW w:type="dxa" w:w="2160"/>
          </w:tcPr>
          <w:p>
            <w:r>
              <w:t>1.289</w:t>
            </w:r>
          </w:p>
        </w:tc>
        <w:tc>
          <w:tcPr>
            <w:tcW w:type="dxa" w:w="2160"/>
          </w:tcPr>
          <w:p>
            <w:r>
              <w:t>0.2042</w:t>
            </w:r>
          </w:p>
        </w:tc>
      </w:tr>
      <w:tr>
        <w:tc>
          <w:tcPr>
            <w:tcW w:type="dxa" w:w="2160"/>
          </w:tcPr>
          <w:p>
            <w:r>
              <w:t>-0.3029</w:t>
            </w:r>
          </w:p>
        </w:tc>
        <w:tc>
          <w:tcPr>
            <w:tcW w:type="dxa" w:w="2160"/>
          </w:tcPr>
          <w:p>
            <w:r>
              <w:t>0.05286</w:t>
            </w:r>
          </w:p>
        </w:tc>
        <w:tc>
          <w:tcPr>
            <w:tcW w:type="dxa" w:w="2160"/>
          </w:tcPr>
          <w:p>
            <w:r>
              <w:t>-5.73</w:t>
            </w:r>
          </w:p>
        </w:tc>
        <w:tc>
          <w:tcPr>
            <w:tcW w:type="dxa" w:w="2160"/>
          </w:tcPr>
          <w:p>
            <w:r>
              <w:t>9.02e-07</w:t>
            </w:r>
          </w:p>
        </w:tc>
      </w:tr>
      <w:tr>
        <w:tc>
          <w:tcPr>
            <w:tcW w:type="dxa" w:w="2160"/>
          </w:tcPr>
          <w:p>
            <w:r>
              <w:t>-0.5662</w:t>
            </w:r>
          </w:p>
        </w:tc>
        <w:tc>
          <w:tcPr>
            <w:tcW w:type="dxa" w:w="2160"/>
          </w:tcPr>
          <w:p>
            <w:r>
              <w:t>0.3835</w:t>
            </w:r>
          </w:p>
        </w:tc>
        <w:tc>
          <w:tcPr>
            <w:tcW w:type="dxa" w:w="2160"/>
          </w:tcPr>
          <w:p>
            <w:r>
              <w:t>-1.476</w:t>
            </w:r>
          </w:p>
        </w:tc>
        <w:tc>
          <w:tcPr>
            <w:tcW w:type="dxa" w:w="2160"/>
          </w:tcPr>
          <w:p>
            <w:r>
              <w:t>0.1472</w:t>
            </w:r>
          </w:p>
        </w:tc>
      </w:tr>
    </w:tbl>
    <w:p/>
    <w:p>
      <w:pPr>
        <w:jc w:val="center"/>
      </w:pPr>
      <w:r>
        <w:t>Таблица 6 — VIF для базовой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Catholic</w:t>
            </w:r>
          </w:p>
        </w:tc>
        <w:tc>
          <w:tcPr>
            <w:tcW w:type="dxa" w:w="4320"/>
          </w:tcPr>
          <w:p>
            <w:r>
              <w:t>1.252</w:t>
            </w:r>
          </w:p>
        </w:tc>
      </w:tr>
      <w:tr>
        <w:tc>
          <w:tcPr>
            <w:tcW w:type="dxa" w:w="4320"/>
          </w:tcPr>
          <w:p>
            <w:r>
              <w:t>Agriculture</w:t>
            </w:r>
          </w:p>
        </w:tc>
        <w:tc>
          <w:tcPr>
            <w:tcW w:type="dxa" w:w="4320"/>
          </w:tcPr>
          <w:p>
            <w:r>
              <w:t>1.218</w:t>
            </w:r>
          </w:p>
        </w:tc>
      </w:tr>
      <w:tr>
        <w:tc>
          <w:tcPr>
            <w:tcW w:type="dxa" w:w="4320"/>
          </w:tcPr>
          <w:p>
            <w:r>
              <w:t>Infant.Mortality</w:t>
            </w:r>
          </w:p>
        </w:tc>
        <w:tc>
          <w:tcPr>
            <w:tcW w:type="dxa" w:w="4320"/>
          </w:tcPr>
          <w:p>
            <w:r>
              <w:t>1.054</w:t>
            </w:r>
          </w:p>
        </w:tc>
      </w:tr>
    </w:tbl>
    <w:p/>
    <w:p>
      <w:pPr>
        <w:jc w:val="center"/>
      </w:pPr>
      <w:r>
        <w:t>Таблица 7 — Упрощённая модель: Education ~ log(Agriculture) (Adj.R²=0.561)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coef</w:t>
            </w:r>
          </w:p>
        </w:tc>
        <w:tc>
          <w:tcPr>
            <w:tcW w:type="dxa" w:w="2160"/>
          </w:tcPr>
          <w:p>
            <w:r>
              <w:t>std_err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</w:tr>
      <w:tr>
        <w:tc>
          <w:tcPr>
            <w:tcW w:type="dxa" w:w="2160"/>
          </w:tcPr>
          <w:p>
            <w:r>
              <w:t>46.46</w:t>
            </w:r>
          </w:p>
        </w:tc>
        <w:tc>
          <w:tcPr>
            <w:tcW w:type="dxa" w:w="2160"/>
          </w:tcPr>
          <w:p>
            <w:r>
              <w:t>4.686</w:t>
            </w:r>
          </w:p>
        </w:tc>
        <w:tc>
          <w:tcPr>
            <w:tcW w:type="dxa" w:w="2160"/>
          </w:tcPr>
          <w:p>
            <w:r>
              <w:t>9.915</w:t>
            </w:r>
          </w:p>
        </w:tc>
        <w:tc>
          <w:tcPr>
            <w:tcW w:type="dxa" w:w="2160"/>
          </w:tcPr>
          <w:p>
            <w:r>
              <w:t>6.785e-13</w:t>
            </w:r>
          </w:p>
        </w:tc>
      </w:tr>
      <w:tr>
        <w:tc>
          <w:tcPr>
            <w:tcW w:type="dxa" w:w="2160"/>
          </w:tcPr>
          <w:p>
            <w:r>
              <w:t>-9.472</w:t>
            </w:r>
          </w:p>
        </w:tc>
        <w:tc>
          <w:tcPr>
            <w:tcW w:type="dxa" w:w="2160"/>
          </w:tcPr>
          <w:p>
            <w:r>
              <w:t>1.226</w:t>
            </w:r>
          </w:p>
        </w:tc>
        <w:tc>
          <w:tcPr>
            <w:tcW w:type="dxa" w:w="2160"/>
          </w:tcPr>
          <w:p>
            <w:r>
              <w:t>-7.726</w:t>
            </w:r>
          </w:p>
        </w:tc>
        <w:tc>
          <w:tcPr>
            <w:tcW w:type="dxa" w:w="2160"/>
          </w:tcPr>
          <w:p>
            <w:r>
              <w:t>8.664e-10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fit_log_agricul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Сравнение факта и прогноза для модели Education ~ log(Agriculture)</w:t>
      </w:r>
    </w:p>
    <w:p/>
    <w:p>
      <w:r>
        <w:t>Вывод: сильной мультиколлинеарности между выбранными регрессорами не обнаружено (R² парных моделей невысокий, VIF умеренный). Построена базовая множественная регрессия и показан пример улучшенной/упрощённой модели с трансформацией log(Agriculture), которую удобно интерпретировать и сравнивать по Adj.R².</w:t>
      </w:r>
    </w:p>
    <w:p>
      <w:r>
        <w:br w:type="page"/>
      </w:r>
    </w:p>
    <w:p>
      <w:pPr>
        <w:pStyle w:val="Heading1"/>
        <w:jc w:val="center"/>
      </w:pPr>
      <w:r>
        <w:t>Задача 3</w:t>
      </w:r>
    </w:p>
    <w:p>
      <w:r>
        <w:t>В задаче используется SPSS-файл с социально-экономическими признаками. Требуется подготовить данные (очистка/кодирование/нормализация), построить регрессионные модели и оценить их по R² и диагностическим метрикам (VIF, доверительные интервалы).</w:t>
      </w:r>
    </w:p>
    <w:p>
      <w:pPr>
        <w:jc w:val="center"/>
      </w:pPr>
      <w:r>
        <w:t>Таблица 8 — Описательные статистики (нормированные признаки)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Переменная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std</w:t>
            </w:r>
          </w:p>
        </w:tc>
      </w:tr>
      <w:tr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6.238e-18</w:t>
            </w:r>
          </w:p>
        </w:tc>
        <w:tc>
          <w:tcPr>
            <w:tcW w:type="dxa" w:w="2160"/>
          </w:tcPr>
          <w:p>
            <w:r>
              <w:t>-0.2779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1.664e-16</w:t>
            </w:r>
          </w:p>
        </w:tc>
        <w:tc>
          <w:tcPr>
            <w:tcW w:type="dxa" w:w="2160"/>
          </w:tcPr>
          <w:p>
            <w:r>
              <w:t>0.05935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dur</w:t>
            </w:r>
          </w:p>
        </w:tc>
        <w:tc>
          <w:tcPr>
            <w:tcW w:type="dxa" w:w="2160"/>
          </w:tcPr>
          <w:p>
            <w:r>
              <w:t>1.664e-17</w:t>
            </w:r>
          </w:p>
        </w:tc>
        <w:tc>
          <w:tcPr>
            <w:tcW w:type="dxa" w:w="2160"/>
          </w:tcPr>
          <w:p>
            <w:r>
              <w:t>-0.1948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jc w:val="center"/>
      </w:pPr>
      <w:r>
        <w:t>Таблица 9 — Регрессия: salary ~ признаки (Adj.R²=0.019)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coef</w:t>
            </w:r>
          </w:p>
        </w:tc>
        <w:tc>
          <w:tcPr>
            <w:tcW w:type="dxa" w:w="2160"/>
          </w:tcPr>
          <w:p>
            <w:r>
              <w:t>std_err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</w:tr>
      <w:tr>
        <w:tc>
          <w:tcPr>
            <w:tcW w:type="dxa" w:w="2160"/>
          </w:tcPr>
          <w:p>
            <w:r>
              <w:t>4.555e-17</w:t>
            </w:r>
          </w:p>
        </w:tc>
        <w:tc>
          <w:tcPr>
            <w:tcW w:type="dxa" w:w="2160"/>
          </w:tcPr>
          <w:p>
            <w:r>
              <w:t>0.01694</w:t>
            </w:r>
          </w:p>
        </w:tc>
        <w:tc>
          <w:tcPr>
            <w:tcW w:type="dxa" w:w="2160"/>
          </w:tcPr>
          <w:p>
            <w:r>
              <w:t>2.688e-15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-0.1022</w:t>
            </w:r>
          </w:p>
        </w:tc>
        <w:tc>
          <w:tcPr>
            <w:tcW w:type="dxa" w:w="2160"/>
          </w:tcPr>
          <w:p>
            <w:r>
              <w:t>0.01695</w:t>
            </w:r>
          </w:p>
        </w:tc>
        <w:tc>
          <w:tcPr>
            <w:tcW w:type="dxa" w:w="2160"/>
          </w:tcPr>
          <w:p>
            <w:r>
              <w:t>-6.029</w:t>
            </w:r>
          </w:p>
        </w:tc>
        <w:tc>
          <w:tcPr>
            <w:tcW w:type="dxa" w:w="2160"/>
          </w:tcPr>
          <w:p>
            <w:r>
              <w:t>1.822e-09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0.09907</w:t>
            </w:r>
          </w:p>
        </w:tc>
        <w:tc>
          <w:tcPr>
            <w:tcW w:type="dxa" w:w="2160"/>
          </w:tcPr>
          <w:p>
            <w:r>
              <w:t>0.01695</w:t>
            </w:r>
          </w:p>
        </w:tc>
        <w:tc>
          <w:tcPr>
            <w:tcW w:type="dxa" w:w="2160"/>
          </w:tcPr>
          <w:p>
            <w:r>
              <w:t>5.846</w:t>
            </w:r>
          </w:p>
        </w:tc>
        <w:tc>
          <w:tcPr>
            <w:tcW w:type="dxa" w:w="2160"/>
          </w:tcPr>
          <w:p>
            <w:r>
              <w:t>5.523e-09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</w:tbl>
    <w:p/>
    <w:p>
      <w:pPr>
        <w:jc w:val="center"/>
      </w:pPr>
      <w:r>
        <w:t>Таблица 10 — VIF для базовой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dur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higher_educ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status2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wed1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wed2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wed3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wed4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salary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— Гистограмма нормированной зарплаты</w:t>
      </w:r>
    </w:p>
    <w:p/>
    <w:p>
      <w:r>
        <w:t>Вывод: данные очищены от пропусков, выполнено кодирование категориальных признаков и нормализация числовых. Построена линейная регрессия, оценены коэффициенты, значимость и мультиколлинеарность по VIF.</w:t>
      </w:r>
    </w:p>
    <w:p>
      <w:r>
        <w:br w:type="page"/>
      </w:r>
    </w:p>
    <w:p>
      <w:pPr>
        <w:pStyle w:val="Heading1"/>
        <w:jc w:val="center"/>
      </w:pPr>
      <w:r>
        <w:t>Задача 4</w:t>
      </w:r>
    </w:p>
    <w:p>
      <w:r>
        <w:t>В этом разделе приведены результаты выполнения задача 4 на основе ноутбука task4_variant17_colab.ipynb: краткие пояснения, таблицы и рисунки.</w:t>
      </w:r>
    </w:p>
    <w:p>
      <w:r>
        <w:t>Задача 4 — Вариант 17</w:t>
      </w:r>
    </w:p>
    <w:p>
      <w:r>
        <w:t>**Датасет:** Students performance in exams (Kaggle)</w:t>
      </w:r>
    </w:p>
    <w:p>
      <w:r>
        <w:t>**Цель (variant 17):** `reading score` — бинаризация: &gt; mean → 0, &lt;= mean → 1</w:t>
      </w:r>
    </w:p>
    <w:p>
      <w:r>
        <w:t>**Модель 1:** `DecisionTreeClassifier`</w:t>
      </w:r>
    </w:p>
    <w:p>
      <w:r>
        <w:t>**Модель 2:** `RandomForestClassifier` + GridSearch по `n_estimators` (грубый → уточнение с шагом 10)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321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variant17_colab_img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5 — Иллюстрация из task4_variant17_colab.ipynb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292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variant17_colab_img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9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 — Иллюстрация из task4_variant17_colab.ipynb</w:t>
      </w:r>
    </w:p>
    <w:p/>
    <w:p>
      <w:r>
        <w:t>Итог</w:t>
      </w:r>
    </w:p>
    <w:p>
      <w:r>
        <w:t>- Сформирована целевая переменная по `reading score` (порог = среднее).</w:t>
        <w:br/>
        <w:t>- Обучено дерево решений (`DecisionTreeClassifier`, `max_depth=3`), выведены правила и визуализация.</w:t>
        <w:br/>
        <w:t>- Обучён случайный лес (`RandomForestClassifier`), выполнен GridSearch по `n_estimators` в 2 этапа.</w:t>
        <w:br/>
        <w:t>- Посчитаны precision/recall/F1 на тестовой выборке и выполнено сравнение моделей по F1-score.</w:t>
      </w:r>
    </w:p>
    <w:p/>
    <w:p>
      <w:r>
        <w:br w:type="page"/>
      </w:r>
    </w:p>
    <w:p>
      <w:pPr>
        <w:pStyle w:val="Heading1"/>
        <w:jc w:val="center"/>
      </w:pPr>
      <w:r>
        <w:t>Задача 5</w:t>
      </w:r>
    </w:p>
    <w:p>
      <w:r>
        <w:t>В этом разделе приведены результаты выполнения задача 5 на основе ноутбука task5_ccdata_pca.ipynb: краткие пояснения, таблицы и рисунки.</w:t>
      </w:r>
    </w:p>
    <w:p>
      <w:r>
        <w:t>Задание 5 — Предобработка данных и PCA</w:t>
      </w:r>
    </w:p>
    <w:p>
      <w:r>
        <w:t>**Датасет:** Credit Card Dataset for Clustering (Kaggle)</w:t>
      </w:r>
    </w:p>
    <w:p>
      <w:r>
        <w:t>Сделано: ответы на вопросы 1–16, предобработка, PCA и t‑SNE с интерпретацией кластеров.</w:t>
      </w:r>
    </w:p>
    <w:p/>
    <w:p>
      <w:r>
        <w:t>Описание признаков</w:t>
      </w:r>
    </w:p>
    <w:p>
      <w:r>
        <w:t>Описание ниже — из справки к датасету (если колонка отсутствует в справке, поле будет пустым).</w:t>
      </w:r>
    </w:p>
    <w:p/>
    <w:p>
      <w:r>
        <w:t>Ответы на вопросы 1–13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0041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ccdata_pca_img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4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7 — Иллюстрация из task5_ccdata_pca.ipynb</w:t>
      </w:r>
    </w:p>
    <w:p/>
    <w:p>
      <w:r>
        <w:t>PCA (вопросы 14–15)</w:t>
      </w:r>
    </w:p>
    <w:p>
      <w:r>
        <w:t>Перед PCA: исключаем ID, заполняем пропуски медианой и стандартизируем признаки.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043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ccdata_pca_img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8 — Иллюстрация из task5_ccdata_pca.ipynb</w:t>
      </w:r>
    </w:p>
    <w:p/>
    <w:p>
      <w:r>
        <w:t>t‑SNE и кластеры (вопрос 16)</w:t>
      </w:r>
    </w:p>
    <w:p>
      <w:r>
        <w:t>Для t‑SNE сначала уменьшаем размерность PCA до `n_90`, затем строим t‑SNE в 2D.</w:t>
        <w:br/>
        <w:t>Число кластеров оцениваем по silhouette и интерпретируем по профилям признаков.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7865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ccdata_pca_img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9 — Иллюстрация из task5_ccdata_pca.ipynb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0972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ccdata_pca_img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7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10 — Иллюстрация из task5_ccdata_pca.ipynb</w:t>
      </w:r>
    </w:p>
    <w:p/>
    <w:p>
      <w:r>
        <w:t>Итог</w:t>
      </w:r>
    </w:p>
    <w:p>
      <w:r>
        <w:t>- Выполнен анализ данных и ответы на вопросы 1–13 (типы признаков, уникальность, пропуски, выбросы, корреляции).</w:t>
        <w:br/>
        <w:t>- Проведена предобработка: исключение ID, импутация медианой, стандартизация.</w:t>
        <w:br/>
        <w:t>- PCA: определено число компонент для 90% дисперсии и найден признак с максимальным вкладом в PC1.</w:t>
        <w:br/>
        <w:t>- Построено 2D‑представление t‑SNE и дана оценка количества/смысла кластеров.</w:t>
      </w:r>
    </w:p>
    <w:p/>
    <w:p>
      <w:r>
        <w:br w:type="page"/>
      </w:r>
    </w:p>
    <w:p>
      <w:pPr>
        <w:pStyle w:val="Heading1"/>
        <w:jc w:val="center"/>
      </w:pPr>
      <w:r>
        <w:t>Задача 6</w:t>
      </w:r>
    </w:p>
    <w:p>
      <w:r>
        <w:t>В этом разделе приведены результаты выполнения задача 6 на основе ноутбука task6_ccdata_clustering.ipynb: краткие пояснения, таблицы и рисунки.</w:t>
      </w:r>
    </w:p>
    <w:p>
      <w:r>
        <w:t>Задача 6. Кластеризация держателей кредитных карт</w:t>
        <w:br/>
        <w:t>Цель: применить несколько алгоритмов кластеризации, сравнить результаты, определить оптимальное число кластеров для k‑средних и оценить долю объектов, которые трудно отнести к какому-либо кластеру.</w:t>
      </w:r>
    </w:p>
    <w:p/>
    <w:p>
      <w:r>
        <w:t>Загрузка данных (ccdata)</w:t>
      </w:r>
    </w:p>
    <w:p/>
    <w:p>
      <w:r>
        <w:t>Предобработка и PCA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043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ccdata_pca_img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11 — Иллюстрация из task6_ccdata_clustering.ipynb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7083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ccdata_clustering_img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0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12 — Иллюстрация из task6_ccdata_clustering.ipynb</w:t>
      </w:r>
    </w:p>
    <w:p/>
    <w:p>
      <w:r>
        <w:t>Подбор оптимального k для KMeans</w:t>
      </w:r>
    </w:p>
    <w:p/>
    <w:p>
      <w:r>
        <w:drawing>
          <wp:inline xmlns:a="http://schemas.openxmlformats.org/drawingml/2006/main" xmlns:pic="http://schemas.openxmlformats.org/drawingml/2006/picture">
            <wp:extent cx="5669280" cy="18595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ccdata_clustering_img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13 — Иллюстрация из task6_ccdata_clustering.ipynb</w:t>
      </w:r>
    </w:p>
    <w:p/>
    <w:p>
      <w:r>
        <w:t>Несколько алгоритмов кластеризации и сравнение</w:t>
        <w:br/>
        <w:t>Ниже: KMeans/GMM/Agglomerative/DBSCAN, метрики качества и визуализация (t‑SNE).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090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ccdata_clustering_img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14 — Иллюстрация из task6_ccdata_clustering.ipynb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7083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ccdata_clustering_img_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0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15 — Иллюстрация из task6_ccdata_clustering.ipynb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7083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ccdata_clustering_img_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0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16 — Иллюстрация из task6_ccdata_clustering.ipynb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7083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ccdata_clustering_img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0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17 — Иллюстрация из task6_ccdata_clustering.ipynb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70838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ccdata_clustering_img_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0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18 — Иллюстрация из task6_ccdata_clustering.ipynb</w:t>
      </w:r>
    </w:p>
    <w:p/>
    <w:p>
      <w:r>
        <w:t>Интерпретация кластеров и “трудные” объекты</w:t>
        <w:br/>
        <w:t>Ниже: z‑профили кластеров (что общего внутри кластера) и оценка “трудных” объектов для KMeans/GMM/DBSCAN.</w:t>
      </w:r>
    </w:p>
    <w:p>
      <w:r>
        <w:t>Короткая интерпретация `ARI/NMI` (см. таблицу `sim_df` выше): чем ближе метрики к 1, тем более похожи разбиения двух алгоритмов. Если в паре участвует DBSCAN, сравнение считается только по объектам, которые DBSCAN не пометил шумом (`coverage` показывает долю таких объектов).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7865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ccdata_clustering_img_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19 — Иллюстрация из task6_ccdata_clustering.ipynb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7865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ccdata_clustering_img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20 — Иллюстрация из task6_ccdata_clustering.ipynb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7865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ccdata_clustering_img_1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21 — Иллюстрация из task6_ccdata_clustering.ipynb</w:t>
      </w:r>
    </w:p>
    <w:p/>
    <w:p>
      <w:r>
        <w:br w:type="page"/>
      </w:r>
    </w:p>
    <w:p>
      <w:pPr>
        <w:pStyle w:val="Heading1"/>
        <w:jc w:val="center"/>
      </w:pPr>
      <w:r>
        <w:t>Заключение</w:t>
      </w:r>
    </w:p>
    <w:p>
      <w:r>
        <w:t>В ходе НИР выполнены задачи 1–6: построены и проанализированы регрессионные модели на данных Swiss и SPSS-наборе, а также проведена предобработка и исследовательский анализ данных держателей кредитных карт с применением PCA, t-SNE и методов кластеризации. Сравнение алгоритмов кластеризации выполнено по внутренним метрикам и метрикам сходства разбиений (ARI/NMI), а также оценена доля объектов, которые трудно отнести к кластеру.</w:t>
      </w:r>
    </w:p>
    <w:p>
      <w:r>
        <w:br w:type="page"/>
      </w:r>
    </w:p>
    <w:p>
      <w:pPr>
        <w:pStyle w:val="Heading1"/>
        <w:jc w:val="center"/>
      </w:pPr>
      <w:r>
        <w:t>Список использованной литературы</w:t>
      </w:r>
    </w:p>
    <w:p>
      <w:r>
        <w:t>[1] scikit-learn: Clustering — документация и пользовательское руководство.</w:t>
      </w:r>
    </w:p>
    <w:p>
      <w:r>
        <w:t>[2] Jolliffe I. T. Principal Component Analysis (PCA): основные идеи и практика.</w:t>
      </w:r>
    </w:p>
    <w:p>
      <w:r>
        <w:t>[3] van der Maaten L., Hinton G. Visualizing Data using t-SNE.</w:t>
      </w:r>
    </w:p>
    <w:p>
      <w:r>
        <w:t>[4] Ester M. et al. A density-based algorithm for discovering clusters (DBSCAN).</w:t>
      </w:r>
    </w:p>
    <w:p>
      <w:r>
        <w:t>[5] Bishop C. M. Pattern Recognition and Machine Learning: Gaussian Mixture Models и EM.</w:t>
      </w:r>
    </w:p>
    <w:p>
      <w:r>
        <w:br w:type="page"/>
      </w:r>
    </w:p>
    <w:p>
      <w:pPr>
        <w:pStyle w:val="Heading1"/>
        <w:jc w:val="center"/>
      </w:pPr>
      <w:r>
        <w:t>Приложения</w:t>
      </w:r>
    </w:p>
    <w:p>
      <w:r>
        <w:t>Ниже приведены листинги исходного кода (R/Notebook).</w:t>
      </w:r>
    </w:p>
    <w:p>
      <w:pPr>
        <w:pStyle w:val="Heading2"/>
        <w:jc w:val="center"/>
      </w:pPr>
      <w:r>
        <w:t>Код: task1.R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library("lmtest")</w:t>
              <w:br/>
              <w:t>#Вариант 17</w:t>
              <w:br/>
              <w:t>data &lt;- swiss</w:t>
              <w:br/>
              <w:t>#1 Education</w:t>
              <w:br/>
              <w:t>print(mean(data$Education)) #Средний показатель Детская смертность 10.97872</w:t>
              <w:br/>
              <w:t>print(var(data$Education)) #Дисперсия Детская смертность  92.45606</w:t>
              <w:br/>
              <w:t>print(sd(data$Education))  #СКО Детская смертность  9.615407  Значительный разброс</w:t>
              <w:br/>
              <w:br/>
              <w:t>#1 Infant.Mortality</w:t>
              <w:br/>
              <w:t>print(mean(data$Infant.Mortality)) #Средний показатель Детская смертность 19.94255</w:t>
              <w:br/>
              <w:t>print(var(data$Infant.Mortality)) #Дисперсия Детская смертность  8.483802</w:t>
              <w:br/>
              <w:t>print(sd(data$Infant.Mortality))  #СКО Детская смертность  2.912697  Значительный разброс</w:t>
              <w:br/>
              <w:br/>
              <w:t>#1 Catholic</w:t>
              <w:br/>
              <w:t>print(mean(data$Catholic)) #Средний показатель Католик  41.14383</w:t>
              <w:br/>
              <w:t>print(var(data$Catholic)) #Дисперсия Католик  1739.295</w:t>
              <w:br/>
              <w:t>print(sd(data$Catholic))  #СКО Католик   41.70485  Высокий разброс</w:t>
              <w:br/>
              <w:br/>
              <w:br/>
              <w:t>#2-Регрессор Infant.Mortality</w:t>
              <w:br/>
              <w:t>x1 &lt;-data$Infant.Mortality</w:t>
              <w:br/>
              <w:t>y1 &lt;- data$Education</w:t>
              <w:br/>
              <w:t>plot(x1,y1,main= "График зависимости Education от Infant.Mortality")</w:t>
              <w:br/>
              <w:br/>
              <w:t>#2-Регрессор Catholic</w:t>
              <w:br/>
              <w:t>x &lt;-data$Catholic</w:t>
              <w:br/>
              <w:t>y &lt;- data$Education</w:t>
              <w:br/>
              <w:t>plot(x,y,main= "График зависимости Education от Catholic")</w:t>
              <w:br/>
              <w:br/>
              <w:t>#3- Infant.Mortality</w:t>
              <w:br/>
              <w:t>model1=lm(data$Education ~ data$Infant.Mortality,data = swiss)</w:t>
              <w:br/>
              <w:t>summ_m1 &lt;- summary(model1)</w:t>
              <w:br/>
              <w:t>print(summ_m1)</w:t>
              <w:br/>
              <w:t>#R^2~0.009865-значение мало=&gt; Модель плоха, зависимости нет</w:t>
              <w:br/>
              <w:t>#Education = 17.5175 -0.3279*Infant.Mortality. Взаимосвязь отрицательная</w:t>
              <w:br/>
              <w:br/>
              <w:br/>
              <w:t>#3- Catholic</w:t>
              <w:br/>
              <w:t>model2=lm(data$Education ~ data$Catholic,data = swiss)</w:t>
              <w:br/>
              <w:t>summ_m2 &lt;- summary(model2)</w:t>
              <w:br/>
              <w:t>print(summ_m2)</w:t>
              <w:br/>
              <w:t>#R^2~0.02367-значение мало=&gt; Модель плоха, зависимости нет</w:t>
              <w:br/>
              <w:t>#Education = 12.43824 -0.03547*Catholic. Взаимосвязь отрицательная</w:t>
              <w:br/>
              <w:br/>
              <w:t>#4 - Infant.Mortality</w:t>
              <w:br/>
              <w:t>#p~0.5&gt;0.05,звёздочек нет =&gt; Взаимосвязи нет</w:t>
              <w:br/>
              <w:br/>
              <w:t>#4-Catholic</w:t>
              <w:br/>
              <w:t>#Звездочек нет, p~0.3&gt;0.05 =&gt; Взаимосвязи нет</w:t>
              <w:br/>
              <w:br/>
              <w:t>#В обоих случаях взаимосвязь отрицательная</w:t>
              <w:br/>
            </w:r>
          </w:p>
        </w:tc>
      </w:tr>
    </w:tbl>
    <w:p>
      <w:pPr>
        <w:pStyle w:val="Heading2"/>
        <w:jc w:val="center"/>
      </w:pPr>
      <w:r>
        <w:t>Код: task2_edited.R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library(lmtest)</w:t>
              <w:br/>
              <w:t>library(car)</w:t>
              <w:br/>
              <w:t>#Вариант 17</w:t>
              <w:br/>
              <w:t>data &lt;- swiss</w:t>
              <w:br/>
              <w:t>#1) Проверка, что в наборе данных нет линейной зависимости</w:t>
              <w:br/>
              <w:t>model_1 = lm(Catholic ~ Agriculture, data)</w:t>
              <w:br/>
              <w:t>summary(model_1)</w:t>
              <w:br/>
              <w:t>#R^2: 0.1609 =&gt; можно оставить оба регрессора</w:t>
              <w:br/>
              <w:t>model_2 = lm(Catholic ~ Infant.Mortality, data)</w:t>
              <w:br/>
              <w:t>summary(model_2)</w:t>
              <w:br/>
              <w:t>#R^2: 0.0308 =&gt; можно оставить оба регрессора</w:t>
              <w:br/>
              <w:t>model_3 = lm(Agriculture ~ Infant.Mortality, data)</w:t>
              <w:br/>
              <w:t>summary(model_3)</w:t>
              <w:br/>
              <w:t>#R^2: 0.003704 =&gt; можно оставить оба регрессора</w:t>
              <w:br/>
              <w:br/>
              <w:t>#2) Построим и оценим нашу модель от трех переменных</w:t>
              <w:br/>
              <w:t>model = lm(Education~Catholic+Agriculture+Infant.Mortality, data)</w:t>
              <w:br/>
              <w:t>summary(model)</w:t>
              <w:br/>
              <w:t>#R^2=41% модель относительно хороша</w:t>
              <w:br/>
              <w:t xml:space="preserve">#p-значениям каждого коэффициента: </w:t>
              <w:br/>
              <w:t>#Из трёх независимых переменных только Agriculture(9.02e-07) имеет значимое влияние на Education.</w:t>
              <w:br/>
              <w:t>#Catholic(0.204) и Infant.Mortality(0.147) в этой модели статистически не значимы (p &gt; 0.05).</w:t>
              <w:br/>
              <w:br/>
              <w:t>#3) Построим модель используя логарифмы и экспоненту. Сравним модели и выберем наилучшую.</w:t>
              <w:br/>
              <w:t>model_catholic_ln = lm(Catholic ~ log(Catholic), data)</w:t>
              <w:br/>
              <w:t>summary(model_catholic_ln)</w:t>
              <w:br/>
              <w:t>#R^2:89% =&gt; зависимость есть</w:t>
              <w:br/>
              <w:br/>
              <w:t>model_catholic_e = lm(Catholic ~ exp(Catholic), data)</w:t>
              <w:br/>
              <w:t>summary(model_catholic_e)</w:t>
              <w:br/>
              <w:t>#R^2:35% =&gt; зависимость есть</w:t>
              <w:br/>
              <w:br/>
              <w:t>model_agriculture_ln = lm(Agriculture ~ log(Agriculture), data)</w:t>
              <w:br/>
              <w:t>summary(model_agriculture_ln)</w:t>
              <w:br/>
              <w:t>#R^2:77% =&gt; зависимость есть</w:t>
              <w:br/>
              <w:br/>
              <w:t>model_agriculture_e = lm(Agriculture ~ exp(Agriculture), data)</w:t>
              <w:br/>
              <w:t>summary(model_agriculture_e)</w:t>
              <w:br/>
              <w:t>#R^2: 7% =&gt; зависимости нет можно добавить в модель</w:t>
              <w:br/>
              <w:br/>
              <w:t>model_infant.mortality_ln = lm(Infant.Mortality ~ log(Infant.Mortality), data)</w:t>
              <w:br/>
              <w:t>summary(model_infant.mortality_ln)</w:t>
              <w:br/>
              <w:t>#R^2:98% =&gt; зависимость есть</w:t>
              <w:br/>
              <w:br/>
              <w:t>model_infant.mortality_e = lm(Infant.Mortality ~ exp(Infant.Mortality), data)</w:t>
              <w:br/>
              <w:t>summary(model_infant.mortality_e)</w:t>
              <w:br/>
              <w:t>#R^2: 22% =&gt; зависимости нет можно добавить в модель</w:t>
              <w:br/>
              <w:br/>
              <w:t>#Построим модель с логарифмами и экспонентами</w:t>
              <w:br/>
              <w:t>model_ln_exp1 = lm(Education~I(log(Catholic))+I(log(Agriculture))+I(log(Infant.Mortality))+I(exp(Agriculture))+I(exp(Infant.Mortality)), data)</w:t>
              <w:br/>
              <w:t>summary(model_ln_exp1)</w:t>
              <w:br/>
              <w:t>vif(model_ln_exp1)</w:t>
              <w:br/>
              <w:t>#Зависимости между регрессорами не появилось. R^2 = 55% =&gt; ниже чем у исходной модели</w:t>
              <w:br/>
              <w:br/>
              <w:t>#4)Введем в модель всевозможные пары регрессоров, в том числе квадраты регрессоров</w:t>
              <w:br/>
              <w:t xml:space="preserve">model_full1 &lt;- lm(Education ~ Catholic + Agriculture + Infant.Mortality + I(Catholic^2) + I(Agriculture^2) + I(Infant.Mortality^2) </w:t>
              <w:br/>
              <w:t xml:space="preserve">                 + I(Catholic*Agriculture) + I(Catholic*Infant.Mortality) + I(Agriculture*Infant.Mortality), data)</w:t>
              <w:br/>
              <w:t>summary(model_full1)</w:t>
              <w:br/>
              <w:t>vif(model_full1)#Убираем Catholic</w:t>
              <w:br/>
              <w:br/>
              <w:t xml:space="preserve">model_full2 &lt;- lm(Education ~  Agriculture + Infant.Mortality + I(Catholic^2) + I(Agriculture^2) + I(Infant.Mortality^2) </w:t>
              <w:br/>
              <w:t xml:space="preserve">                 + I(Catholic*Agriculture) + I(Catholic*Infant.Mortality) + I(Agriculture*Infant.Mortality), data)</w:t>
              <w:br/>
              <w:t>summary(model_full2)</w:t>
              <w:br/>
              <w:t>vif(model_full2)#убираем I(Infant.Mortality^2)</w:t>
              <w:br/>
              <w:br/>
              <w:t xml:space="preserve">model_full3 &lt;- lm(Education ~  Agriculture + Infant.Mortality + I(Catholic^2) + I(Agriculture^2) </w:t>
              <w:br/>
              <w:t xml:space="preserve">                  + I(Catholic*Agriculture) + I(Catholic*Infant.Mortality) + I(Agriculture*Infant.Mortality), data)</w:t>
              <w:br/>
              <w:t>summary(model_full3)</w:t>
              <w:br/>
              <w:t>vif(model_full3)#убираем Agriculture</w:t>
              <w:br/>
              <w:br/>
              <w:t xml:space="preserve">model_full4 &lt;- lm(Education ~ Infant.Mortality + I(Catholic^2) + I(Agriculture^2) </w:t>
              <w:br/>
              <w:t xml:space="preserve">                  + I(Catholic*Agriculture) + I(Catholic*Infant.Mortality) + I(Agriculture*Infant.Mortality), data)</w:t>
              <w:br/>
              <w:t>summary(model_full4)</w:t>
              <w:br/>
              <w:t>vif(model_full4)#убираем I(Catholic^2)</w:t>
              <w:br/>
              <w:br/>
              <w:t xml:space="preserve">model_full5 &lt;- lm(Education ~ Infant.Mortality + I(Agriculture^2) </w:t>
              <w:br/>
              <w:t xml:space="preserve">                  + I(Catholic*Agriculture) + I(Catholic*Infant.Mortality) + I(Agriculture*Infant.Mortality), data)</w:t>
              <w:br/>
              <w:t>summary(model_full5)</w:t>
              <w:br/>
              <w:t>vif(model_full5)#убираем I(Agriculture^2)</w:t>
              <w:br/>
              <w:br/>
              <w:t>model_full6 &lt;- lm(Education ~ Infant.Mortality</w:t>
              <w:br/>
              <w:t xml:space="preserve">                  + I(Catholic*Agriculture) + I(Catholic*Infant.Mortality) + I(Agriculture*Infant.Mortality), data)</w:t>
              <w:br/>
              <w:t>summary(model_full6)</w:t>
              <w:br/>
              <w:t>vif(model_full6)#убираем I(Catholic * Agriculture)</w:t>
              <w:br/>
              <w:br/>
              <w:t>model_full7 &lt;- lm(Education ~ Infant.Mortality</w:t>
              <w:br/>
              <w:t xml:space="preserve">                  + I(Catholic*Infant.Mortality) + I(Agriculture*Infant.Mortality), data)</w:t>
              <w:br/>
              <w:t>summary(model_full7)</w:t>
              <w:br/>
              <w:t>vif(model_full7)#оставляем</w:t>
              <w:br/>
              <w:t>#R^2: 38%</w:t>
              <w:br/>
              <w:br/>
              <w:t>#5) Выберем лучшую модель</w:t>
              <w:br/>
              <w:t>model_ln_exp1 = lm(Education~I(log(Catholic))+I(log(Agriculture))+I(log(Infant.Mortality))+I(exp(Agriculture))+I(exp(Infant.Mortality)), data)</w:t>
              <w:br/>
              <w:t>summary(model_ln_exp1)</w:t>
              <w:br/>
              <w:t>#исключим незначимые параметры</w:t>
              <w:br/>
              <w:br/>
              <w:t>model_final &lt;- lm(Education~log(Agriculture), data)</w:t>
              <w:br/>
              <w:t>summary(model_final)</w:t>
              <w:br/>
              <w:t>#R^2 ~ 55%, модель относительно хороша</w:t>
              <w:br/>
              <w:t xml:space="preserve">#p-value = 8.664e-10 взаимосвязь хорошая и отрицательная: y= 46.461 -9.472*log(Agriculture) </w:t>
              <w:br/>
              <w:br/>
              <w:t>model_thebest1 = lm(Education~I(log(Catholic))+I(log(Agriculture))+I(log(Infant.Mortality))+I(exp(Agriculture))+I(exp(Infant.Mortality)), data)</w:t>
              <w:br/>
              <w:br/>
              <w:t>model_tb_reg1 = lm(Education~log(Catholic),data)</w:t>
              <w:br/>
              <w:t>summary(model_tb_reg1)</w:t>
              <w:br/>
              <w:t>#R^2 ~ -2%, модель плохая</w:t>
              <w:br/>
              <w:t xml:space="preserve">#p-value = 0.8766 взаимосвязь плохая положительная: y= 10.517 +0.158*log(Agriculture) </w:t>
              <w:br/>
              <w:br/>
              <w:t>model_tb_reg2 = lm(Education~I(log(Agriculture)),data)</w:t>
              <w:br/>
              <w:t>summary(model_tb_reg2)</w:t>
              <w:br/>
              <w:t>#R^2 ~ -2%, модель плохая</w:t>
              <w:br/>
              <w:t xml:space="preserve">#p-value = 0.8766 взаимосвязь плохая положительная: y= 10.517 +0.158*log(Agriculture) </w:t>
              <w:br/>
              <w:br/>
              <w:t>model_tb_reg3 = lm(Education~I(log(Infant.Mortality)),data)</w:t>
              <w:br/>
              <w:t>summary(model_tb_reg3)</w:t>
              <w:br/>
              <w:t>#R^2 ~ 55%, модель относительно хороша</w:t>
              <w:br/>
              <w:t xml:space="preserve">#p-value = 8.664e-10 взаимосвязь хорошая и отрицательная: y= 46.461 -9.472*log(Agriculture) </w:t>
              <w:br/>
              <w:br/>
              <w:t>model_tb_reg4 = lm(Education~I(exp(Agriculture)),data)</w:t>
              <w:br/>
              <w:t>summary(model_tb_reg4)</w:t>
              <w:br/>
              <w:t>#R^2 ~ -0.1%, модель плохая</w:t>
              <w:br/>
              <w:t xml:space="preserve">#p-value = 0.3351 взаимосвязь плохая и отрицательная: y= 1.119e+01 -1.049e-38*log(Agriculture) </w:t>
              <w:br/>
              <w:br/>
              <w:t>model_tb_reg5 = lm(Education~I(exp(Infant.Mortality)),data)</w:t>
              <w:br/>
              <w:t>summary(model_tb_reg5)</w:t>
              <w:br/>
              <w:t>#R^2 ~ -0.2%, модель плохая</w:t>
              <w:br/>
              <w:t xml:space="preserve">#p-value = 0.6147 взаимосвязь плохая и отрицательная: y= 1.115e+01 -1.371e-11*log(Agriculture) </w:t>
              <w:br/>
              <w:br/>
              <w:t>#Задание 2.2</w:t>
              <w:br/>
              <w:t xml:space="preserve">#итоговая модель </w:t>
              <w:br/>
              <w:t>model_thebest = lm(Education~I(log(Catholic))+I(log(Agriculture))+I(log(Infant.Mortality))+I(exp(Agriculture))+I(exp(Infant.Mortality)), data)</w:t>
              <w:br/>
              <w:t>summary(model_thebest)</w:t>
              <w:br/>
              <w:t>nrow(data)#47-6 = 41 степеней свободы</w:t>
              <w:br/>
              <w:t>#Вычислим доверительный интервал для коэффициента log(Catholic)</w:t>
              <w:br/>
              <w:t>se1 = 7.155e-01</w:t>
              <w:br/>
              <w:t>#критерий Стьюдента: 95%</w:t>
              <w:br/>
              <w:t>t_critical = qt(0.975, df = 41)</w:t>
              <w:br/>
              <w:t>9.800e-01 - t_critical * se1</w:t>
              <w:br/>
              <w:t>9.800e-01 + t_critical * se1</w:t>
              <w:br/>
              <w:t>#получили доверительный интервал [-0.4649816 ; 2.424982] =&gt; нельзя отвергнуть теорию что В = 0</w:t>
              <w:br/>
              <w:br/>
              <w:t>#Вычислим доверительный интервал для коэффициента log(Agriculture)</w:t>
              <w:br/>
              <w:t>se2 = 1.265e+00</w:t>
              <w:br/>
              <w:t>#критерий Стьюдента: 95%</w:t>
              <w:br/>
              <w:t>t_critical = qt(0.975, df = 41)</w:t>
              <w:br/>
              <w:t>-9.496e+00 - t_critical * se2</w:t>
              <w:br/>
              <w:t>-9.496e+00 + t_critical * se2</w:t>
              <w:br/>
              <w:t>#получили доверительный интервал [-12.05072 ;-6.941281]  =&gt; можем отвергнуть теорию что В = 0</w:t>
              <w:br/>
              <w:br/>
              <w:t>#Вычислим доверительный интервал для коэффициента log(Infant.Mortality)</w:t>
              <w:br/>
              <w:t>se3 = 6.773e+00</w:t>
              <w:br/>
              <w:t>#критерий Стьюдента: 95%</w:t>
              <w:br/>
              <w:t>t_critical = qt(0.975, df = 41)</w:t>
              <w:br/>
              <w:t>-3.446e+00 - t_critical * se3</w:t>
              <w:br/>
              <w:t>-3.446e+00 + t_critical * se3</w:t>
              <w:br/>
              <w:t>#получили доверительный интервал [-17.12435 ;10.23235]  =&gt; можем отвергнуть теорию что В = 0</w:t>
              <w:br/>
              <w:br/>
              <w:t>#Вычислим доверительный интервал для коэффициента exp(Agriculture)</w:t>
              <w:br/>
              <w:t>se4 = 7.496e-39</w:t>
              <w:br/>
              <w:t>#критерий Стьюдента: 95%</w:t>
              <w:br/>
              <w:t>t_critical = qt(0.975, df = 41)</w:t>
              <w:br/>
              <w:t>-4.642e-39 - t_critical * se4</w:t>
              <w:br/>
              <w:t>-4.642e-39 + t_critical * se4</w:t>
              <w:br/>
              <w:t>#получили доверительный интервал [-1.978048e-38 ; 1.049648e-38] =&gt; нельзя отвергнуть теорию что В = 0</w:t>
              <w:br/>
              <w:br/>
              <w:t>#Вычислим доверительный интервал для коэффициента exp(Infant.Mortality)</w:t>
              <w:br/>
              <w:t>se5 = 2.000e-11</w:t>
              <w:br/>
              <w:t>#критерий Стьюдента: 95%</w:t>
              <w:br/>
              <w:t>t_critical = qt(0.975, df = 41)</w:t>
              <w:br/>
              <w:t>-1.642e-11 - t_critical * se5</w:t>
              <w:br/>
              <w:t>-1.642e-11 + t_critical * se5</w:t>
              <w:br/>
              <w:t>#получили доверительный интервал [-5.681082e-11 ; 2.397082e-11] =&gt; нельзя отвергнуть теорию что В = 0</w:t>
              <w:br/>
              <w:br/>
              <w:t># Найдем доверительный интервал для одного прогноза</w:t>
              <w:br/>
              <w:t>new.data = data.frame(Agriculture = 10, Catholic = 15, Infant.Mortality = 20)</w:t>
              <w:br/>
              <w:t>predict(model_thebest, new.data, interval = "confidence")</w:t>
              <w:br/>
              <w:t># Получили прогноз = 24.71857 и интервал [20.53754 ; 28.89961]</w:t>
              <w:br/>
              <w:br/>
              <w:t># Построим парные зависимости между Education и Agriculture/Catholic/Infant.Mortality</w:t>
              <w:br/>
              <w:t>model_trust1 = lm(Education ~ Agriculture, data = swiss)</w:t>
              <w:br/>
              <w:t>summary(model_trust1)</w:t>
              <w:br/>
              <w:t>se6 = 0.05</w:t>
              <w:br/>
              <w:t>#критерий Стьюдента: 95%, 47 - 2 = 45 степеней свободы</w:t>
              <w:br/>
              <w:t>-0.27-t_critical * se6</w:t>
              <w:br/>
              <w:t>-0.27+t_critical * se6</w:t>
              <w:br/>
              <w:t>#получили доверительный интервал [-0.370977 ; -0.169023] =&gt; связь отрицательна</w:t>
              <w:br/>
              <w:br/>
              <w:t>model_trust2 = lm(Education ~ Catholic, data = swiss)</w:t>
              <w:br/>
              <w:t>summary(model_trust2)</w:t>
              <w:br/>
              <w:t>se7 = 0.03</w:t>
              <w:br/>
              <w:t>#критерий Стьюдента: 95%, 47 - 2 = 45 степеней свободы</w:t>
              <w:br/>
              <w:t>-0.04-t_critical * se7</w:t>
              <w:br/>
              <w:t>-0.04+t_critical * se7</w:t>
              <w:br/>
              <w:t>#получили доверительный интервал [-0.1005862 ; 0.02058623] =&gt; связь незначима</w:t>
              <w:br/>
              <w:br/>
              <w:t>model_trust3 = lm(Education ~ Infant.Mortality, data = swiss)</w:t>
              <w:br/>
              <w:t>summary(model_trust3)</w:t>
              <w:br/>
              <w:t>se8 = 0.49</w:t>
              <w:br/>
              <w:t>#критерий Стьюдента: 95%, 47 - 2 = 45 степеней свободы</w:t>
              <w:br/>
              <w:t>-0.33-t_critical * se8</w:t>
              <w:br/>
              <w:t>-0.33+t_critical * se8</w:t>
              <w:br/>
              <w:t>#получили доверительный интервал [-1.319575 ; 0.6595751] =&gt; связь незначима</w:t>
              <w:br/>
            </w:r>
          </w:p>
        </w:tc>
      </w:tr>
    </w:tbl>
    <w:p>
      <w:pPr>
        <w:pStyle w:val="Heading2"/>
        <w:jc w:val="center"/>
      </w:pPr>
      <w:r>
        <w:t>Код: task3.R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library("lmtest")</w:t>
              <w:br/>
              <w:t>library("rlms")</w:t>
              <w:br/>
              <w:t>library("dplyr")</w:t>
              <w:br/>
              <w:t>library("GGally")</w:t>
              <w:br/>
              <w:t>library("car")</w:t>
              <w:br/>
              <w:t>library("sandwich")</w:t>
              <w:br/>
              <w:t>library("haven")</w:t>
              <w:br/>
              <w:br/>
              <w:t>#Подготвим данные</w:t>
              <w:br/>
              <w:t>data &lt;- read_sav("/workspaces/AI/Нир/r13i_os26b.sav")</w:t>
              <w:br/>
              <w:t>glimpse(data)</w:t>
              <w:br/>
              <w:t>data2 =  select(data, ij13.2, i_age, ih5, i_educ, status, ij6.2, i_marst)#отбираем нужные столбцы</w:t>
              <w:br/>
              <w:br/>
              <w:t>#Исключаем строки с отсутсвующим значением NA</w:t>
              <w:br/>
              <w:t>data2 = na.omit(data2)</w:t>
              <w:br/>
              <w:br/>
              <w:t>#зарплата c элементами нормализации</w:t>
              <w:br/>
              <w:t>data2$ij13.2</w:t>
              <w:br/>
              <w:t>sal = as.numeric(data2$ij13.2)</w:t>
              <w:br/>
              <w:t>sal1 = as.character(data2$ij13.2)</w:t>
              <w:br/>
              <w:t>sal2 = lapply(sal1, as.integer)</w:t>
              <w:br/>
              <w:t>sal = as.numeric(unlist(sal2))</w:t>
              <w:br/>
              <w:t>mean(sal)</w:t>
              <w:br/>
              <w:t>data2["salary"] = (sal - mean(sal)) / sqrt(var(sal))</w:t>
              <w:br/>
              <w:t>data2["salary"]</w:t>
              <w:br/>
              <w:br/>
              <w:t>#возраст c элементами нормализации</w:t>
              <w:br/>
              <w:t>age1 = as.character(data2$i_age)</w:t>
              <w:br/>
              <w:t>age2 = lapply(age1, as.integer)</w:t>
              <w:br/>
              <w:t>age3 = as.numeric(unlist(age2))</w:t>
              <w:br/>
              <w:t>data2["age"]= (age3 - mean(age3)) / sqrt(var(age3))</w:t>
              <w:br/>
              <w:t>data2["age"]</w:t>
              <w:br/>
              <w:br/>
              <w:t>#пол</w:t>
              <w:br/>
              <w:t>data2["sex"]=as.character(data2$ih5)</w:t>
              <w:br/>
              <w:t>data2$sex[which(data2$sex!='1')] &lt;- 0</w:t>
              <w:br/>
              <w:t>data2$sex[which(data2$sex=='1')] &lt;- 1</w:t>
              <w:br/>
              <w:t>data2$sex = as.numeric(data2$sex)</w:t>
              <w:br/>
              <w:br/>
              <w:t>#образование</w:t>
              <w:br/>
              <w:t>data2["h_educ"] = as.character(data2$i_educ)</w:t>
              <w:br/>
              <w:t>data2["higher_educ"] = data2$i_educ</w:t>
              <w:br/>
              <w:t>data2["higher_educ"] = 0</w:t>
              <w:br/>
              <w:t>data2$higher_educ[which(data2$h_educ=='21')] &lt;- 1</w:t>
              <w:br/>
              <w:t>data2$higher_educ[which(data2$h_educ=='22')] &lt;- 1</w:t>
              <w:br/>
              <w:t>data2$higher_educ[which(data2$h_educ=='23')] &lt;- 1</w:t>
              <w:br/>
              <w:br/>
              <w:t>#населенный пункт</w:t>
              <w:br/>
              <w:t>data2["status1"]=as.character(data2$status)</w:t>
              <w:br/>
              <w:t>data2["status2"] = 0</w:t>
              <w:br/>
              <w:t>data2$status2[which(data2$status1=='1')] &lt;- 1</w:t>
              <w:br/>
              <w:t>data2$status2[which(data2$status1=='2')] &lt;- 1</w:t>
              <w:br/>
              <w:t>data2$status2 = as.numeric(data2$status2)</w:t>
              <w:br/>
              <w:br/>
              <w:t>#продолжительность рабочей недели</w:t>
              <w:br/>
              <w:t>dur1 = as.character(data2$ij6.2)</w:t>
              <w:br/>
              <w:t>dur2 = lapply(dur1, as.integer)</w:t>
              <w:br/>
              <w:t>dur3 = as.numeric(unlist(dur2))</w:t>
              <w:br/>
              <w:t>data2["dur"] = (dur3 - mean(dur3)) / sqrt(var(dur3))</w:t>
              <w:br/>
              <w:br/>
              <w:t>#семейное положение</w:t>
              <w:br/>
              <w:t>data2["wed"]= data2$i_marst</w:t>
              <w:br/>
              <w:t>data2["wed"] = unlist(lapply(data2$i_marst, as.character))</w:t>
              <w:br/>
              <w:t>data2$wed1 = 0</w:t>
              <w:br/>
              <w:t>data2$wed1[which(data2$wed=='1')] &lt;- 1</w:t>
              <w:br/>
              <w:t>data2$wed1[which(data2$wed=='3')] &lt;- 1</w:t>
              <w:br/>
              <w:t>data2$wed1 = as.numeric(data2$wed1)</w:t>
              <w:br/>
              <w:br/>
              <w:t>data2["wed2"] = lapply(data2["wed"], as.character)</w:t>
              <w:br/>
              <w:t>data2$wed2 = 0</w:t>
              <w:br/>
              <w:t>data2$wed2[which(data2$wed=='2')] &lt;- 1</w:t>
              <w:br/>
              <w:t>data2$wed2 = as.numeric(data2$wed2)</w:t>
              <w:br/>
              <w:br/>
              <w:t>data2["wed3"]=data2$i_marst</w:t>
              <w:br/>
              <w:t>data2$wed3 = 0</w:t>
              <w:br/>
              <w:t>data2$wed3[which(data2$wed=='4')] &lt;- 1</w:t>
              <w:br/>
              <w:t>data2$wed3 = as.numeric(data2$wed3)</w:t>
              <w:br/>
              <w:br/>
              <w:t>data2["wed4"]=data2$i_marst</w:t>
              <w:br/>
              <w:t>data2$wed4 = 0</w:t>
              <w:br/>
              <w:t>data2$wed4[which(data2$wed=='5')] &lt;- 1</w:t>
              <w:br/>
              <w:t>data2$wed4 = as.numeric(data2$wed4)</w:t>
              <w:br/>
              <w:br/>
              <w:t>data2 = na.omit(data2)</w:t>
              <w:br/>
              <w:br/>
              <w:t>data3 = select(data2, salary, age, sex, higher_educ, status2, dur, wed1,wed2,wed3,wed4)</w:t>
              <w:br/>
              <w:br/>
              <w:t>uniqv &lt;- unique(data2$salary)</w:t>
              <w:br/>
              <w:t>u1 = uniqv[which.max(tabulate(match(data2$salary, uniqv)))]</w:t>
              <w:br/>
              <w:t>table_salary = data.frame(Value = "salary", Mean = mean(data2$salary,na.rm = TRUE), Median = median(data2$salary,na.rm = TRUE), Mode = u1)</w:t>
              <w:br/>
              <w:t>table_salary</w:t>
              <w:br/>
              <w:br/>
              <w:t>uniqv &lt;- unique(data2$age)</w:t>
              <w:br/>
              <w:t>u1 = uniqv[which.max(tabulate(match(data2$age, uniqv)))]</w:t>
              <w:br/>
              <w:t>table_age = data.frame(Value = "age", Mean = mean(data2$age,na.rm = TRUE), Median = median(data2$age,na.rm = TRUE), Mode = u1)</w:t>
              <w:br/>
              <w:t>table_age</w:t>
              <w:br/>
              <w:br/>
              <w:t>mean(data2$sex)</w:t>
              <w:br/>
              <w:br/>
              <w:t>mean(data2$status2)</w:t>
              <w:br/>
              <w:br/>
              <w:t>uniqv &lt;- unique(data2$dur)</w:t>
              <w:br/>
              <w:t>u1 = uniqv[which.max(tabulate(match(data2$dur, uniqv)))]</w:t>
              <w:br/>
              <w:t>table_dur = data.frame(Value = "dur", Mean = mean(data2$dur,na.rm = TRUE), Median = median(data2$dur,na.rm = TRUE), Mode = u1)</w:t>
              <w:br/>
              <w:t>table_dur</w:t>
              <w:br/>
              <w:br/>
              <w:t>mean(data3$wed1)</w:t>
              <w:br/>
              <w:t>mean(data3$wed2)</w:t>
              <w:br/>
              <w:t>mean(data3$wed3)</w:t>
              <w:br/>
              <w:t>mean(data3$wed4)</w:t>
              <w:br/>
              <w:t>mean(data3$higher_educ)</w:t>
              <w:br/>
              <w:br/>
              <w:br/>
              <w:br/>
              <w:t>#№1 Построим зависимость зарплаты от всех переменных</w:t>
              <w:br/>
              <w:br/>
              <w:t>model1 = lm(data=data3, salary~age + sex + higher_educ + status2 + dur + wed1 + wed2 + wed3 + wed4)</w:t>
              <w:br/>
              <w:t>summary(model1)</w:t>
              <w:br/>
              <w:t>vif(model1)</w:t>
              <w:br/>
              <w:t>#Уберём wed2</w:t>
              <w:br/>
              <w:br/>
              <w:t>model2 = lm(data=data3, salary~age + sex + higher_educ + status2 + dur + wed1 + wed3 + wed4)</w:t>
              <w:br/>
              <w:t>summary(model2)</w:t>
              <w:br/>
              <w:t>vif(model2)</w:t>
              <w:br/>
              <w:t>#Vif приемлемый. Оставим эту модель. R^2 = 0.01807</w:t>
              <w:br/>
              <w:br/>
              <w:t>#№2 добавим функции регрессоров</w:t>
              <w:br/>
              <w:t>data3$log_age &lt;- log(data3$age - min(data3$age) + 1)  # избегаем log(0) или log(отрицат.)</w:t>
              <w:br/>
              <w:t>data3$log_dur &lt;- log(data3$dur - min(data3$dur) + 1)</w:t>
              <w:br/>
              <w:br/>
              <w:t>data3$age_sq &lt;- data3$age^2</w:t>
              <w:br/>
              <w:t>data3$dur_sq &lt;- data3$dur^2</w:t>
              <w:br/>
              <w:br/>
              <w:t>data3$age_dur &lt;- data3$age * data3$dur</w:t>
              <w:br/>
              <w:t>data3$age_educ &lt;- data3$age * data3$higher_educ</w:t>
              <w:br/>
              <w:t>data3$dur_educ &lt;- data3$dur * data3$higher_educ</w:t>
              <w:br/>
              <w:br/>
              <w:t xml:space="preserve">model3 &lt;- lm(salary ~ log_age + log_dur + age_sq + dur_sq + </w:t>
              <w:br/>
              <w:t xml:space="preserve">               age_dur + age_educ + dur_educ + </w:t>
              <w:br/>
              <w:t xml:space="preserve">               sex + higher_educ + status2 + wed1 + wed3 + wed4, data = data3)</w:t>
              <w:br/>
              <w:br/>
              <w:t>summary(model3)</w:t>
              <w:br/>
              <w:t>vif(model3)</w:t>
              <w:br/>
              <w:t xml:space="preserve">#Уберём log_dur </w:t>
              <w:br/>
              <w:br/>
              <w:t xml:space="preserve">model4 &lt;- lm(salary ~ log_age + age_sq + dur_sq + </w:t>
              <w:br/>
              <w:t xml:space="preserve">               age_dur + age_educ + dur_educ + </w:t>
              <w:br/>
              <w:t xml:space="preserve">               sex + higher_educ + status2 + wed1 + wed3 + wed4, data = data3)</w:t>
              <w:br/>
              <w:br/>
              <w:t>summary(model4)</w:t>
              <w:br/>
              <w:t>vif(model4)</w:t>
              <w:br/>
              <w:t>#Vif приемлемый. Оставим эту модель. R^2 = 0.0254</w:t>
              <w:br/>
              <w:br/>
              <w:t># Перебор степеней для переменных age и dur</w:t>
              <w:br/>
              <w:t>opt_model &lt;- model4</w:t>
              <w:br/>
              <w:t>best_degrees &lt;- c(0, 0)</w:t>
              <w:br/>
              <w:br/>
              <w:t>for (deg_age in seq(0.1, 2, by = 0.1)) {</w:t>
              <w:br/>
              <w:t xml:space="preserve">  for (deg_dur in seq(0.1, 2, by = 0.1)) {</w:t>
              <w:br/>
              <w:t xml:space="preserve">    temp_model &lt;- lm(salary ~ log_age + age_sq + dur_sq + </w:t>
              <w:br/>
              <w:t xml:space="preserve">                       age_dur + age_educ + dur_educ + </w:t>
              <w:br/>
              <w:t xml:space="preserve">                       sex + higher_educ + status2 + wed1 + wed3 + wed4 + I(dur^deg_dur) + I(age^deg_age), data = data3)</w:t>
              <w:br/>
              <w:t xml:space="preserve">    if (summary(temp_model)$adj.r.squared &gt; summary(opt_model)$adj.r.squared) {</w:t>
              <w:br/>
              <w:t xml:space="preserve">      opt_model &lt;- temp_model</w:t>
              <w:br/>
              <w:t xml:space="preserve">      best_degrees &lt;- c(deg_age, deg_dur)</w:t>
              <w:br/>
              <w:t xml:space="preserve">    }</w:t>
              <w:br/>
              <w:t xml:space="preserve">  }</w:t>
              <w:br/>
              <w:t>}</w:t>
              <w:br/>
              <w:br/>
              <w:t># Вывод лучших степеней и итоговой модели</w:t>
              <w:br/>
              <w:t>best_degrees # age^1 dur^0.1</w:t>
              <w:br/>
              <w:t xml:space="preserve">summary(opt_model) #Adjusted R-squared:  0.1037  </w:t>
              <w:br/>
              <w:t>vif(opt_model, type = "predict")</w:t>
              <w:br/>
              <w:br/>
              <w:br/>
              <w:t xml:space="preserve">#№3 Оптимизируем модель используя vif </w:t>
              <w:br/>
              <w:br/>
              <w:t xml:space="preserve">opt_model1 &lt;- lm(salary ~ log_age + age_sq + dur_sq + </w:t>
              <w:br/>
              <w:t xml:space="preserve">               age_dur + age_educ + dur_educ + </w:t>
              <w:br/>
              <w:t xml:space="preserve">               sex + higher_educ + status2 + wed1 + wed3 + wed4 + I(age^(1.0)) + I(dur^(0.1)), data = data3)</w:t>
              <w:br/>
              <w:t>summary(opt_model1)</w:t>
              <w:br/>
              <w:t>vif(opt_model1, type = "predictor")</w:t>
              <w:br/>
              <w:t>#уберём age_dur</w:t>
              <w:br/>
              <w:br/>
              <w:t xml:space="preserve">opt_model2 &lt;- lm(salary ~ log_age + age_sq + dur_sq + </w:t>
              <w:br/>
              <w:t xml:space="preserve">                    + age_educ + dur_educ + </w:t>
              <w:br/>
              <w:t xml:space="preserve">                   sex + higher_educ + status2 + wed1 + wed3 + wed4 + I(age^(1.0)) + I(dur^(0.1)), data = data3)</w:t>
              <w:br/>
              <w:t>summary(opt_model2)</w:t>
              <w:br/>
              <w:t>vif(opt_model2, type = "predictor")</w:t>
              <w:br/>
              <w:t>#уберём higher_educ</w:t>
              <w:br/>
              <w:br/>
              <w:t xml:space="preserve">opt_model3 &lt;- lm(salary ~ log_age + age_sq + dur_sq + </w:t>
              <w:br/>
              <w:t xml:space="preserve">                   + age_educ + dur_educ + </w:t>
              <w:br/>
              <w:t xml:space="preserve">                   sex + status2 + wed1 + wed3 + wed4 + I(age^(1.0)) + I(dur^(0.1)), data = data3)</w:t>
              <w:br/>
              <w:t>summary(opt_model3)</w:t>
              <w:br/>
              <w:t>vif(opt_model3, type = "predictor")</w:t>
              <w:br/>
              <w:t>#уберём  dur_sq</w:t>
              <w:br/>
              <w:br/>
              <w:t xml:space="preserve">opt_model4 &lt;- lm(salary ~ log_age + age_sq + </w:t>
              <w:br/>
              <w:t xml:space="preserve">                   + age_educ + dur_educ + </w:t>
              <w:br/>
              <w:t xml:space="preserve">                   sex + status2 + wed1 + wed3 + wed4 + I(age^(1.0)) + I(dur^(0.1)), data = data3)</w:t>
              <w:br/>
              <w:t>summary(opt_model4)</w:t>
              <w:br/>
              <w:t>vif(opt_model4, type = "predictor")</w:t>
              <w:br/>
              <w:t>#уберём  log_age</w:t>
              <w:br/>
              <w:br/>
              <w:t xml:space="preserve">opt_model5 &lt;- lm(salary ~age_sq + </w:t>
              <w:br/>
              <w:t xml:space="preserve">                   + age_educ + dur_educ + </w:t>
              <w:br/>
              <w:t xml:space="preserve">                   sex + status2 + wed1 + wed3 + wed4 + I(age^(1.0)) + I(dur^(0.1)), data = data3)</w:t>
              <w:br/>
              <w:t>summary(opt_model5)</w:t>
              <w:br/>
              <w:t>vif(opt_model5, type = "predictor")</w:t>
              <w:br/>
              <w:t>#Vif приемлемый. Оставляем модель</w:t>
              <w:br/>
              <w:br/>
              <w:t>#Проверяем связь opt_model5 с регрессорами</w:t>
              <w:br/>
              <w:t>#4</w:t>
              <w:br/>
              <w:t>#критерий Стьюдента</w:t>
              <w:br/>
              <w:t>qt(0.975,df= 125-10)</w:t>
              <w:br/>
              <w:t>#t = 1.98</w:t>
              <w:br/>
              <w:br/>
              <w:t xml:space="preserve">model = lm(salary ~ sex, data3) </w:t>
              <w:br/>
              <w:t>summary(model)</w:t>
              <w:br/>
              <w:t>#b = 0.018757, σ = 0.034372</w:t>
              <w:br/>
              <w:t>#t = qt(0.975, df = 115) = 1.980</w:t>
              <w:br/>
              <w:t>#доверительный интервал = [0.018757 - 1.980×0.034372, 0.018757 + 1.980×0.034372] = [-0.0493, 0.0868]</w:t>
              <w:br/>
              <w:t>#0 внутри диапазона, связь отсутствует</w:t>
              <w:br/>
              <w:br/>
              <w:t xml:space="preserve">model = lm(salary ~ status2, data3) </w:t>
              <w:br/>
              <w:t>summary(model)</w:t>
              <w:br/>
              <w:t>#b = -0.000147, σ = 0.038761</w:t>
              <w:br/>
              <w:t>#t = qt(0.975, df = 115) = 1.980</w:t>
              <w:br/>
              <w:t>#доверительный интервал = [-0.000147 - 1.980×0.038761, -0.000147 + 1.980×0.038761] = [-0.0768, 0.0765]</w:t>
              <w:br/>
              <w:t>#0 внутри диапазона, связь отсутствует</w:t>
              <w:br/>
              <w:br/>
              <w:t xml:space="preserve">model = lm(salary ~ wed1, data3) </w:t>
              <w:br/>
              <w:t>summary(model)</w:t>
              <w:br/>
              <w:t>#b = 0.12744, σ = 0.03933</w:t>
              <w:br/>
              <w:t>#t = qt(0.975, df = 115) = 1.980</w:t>
              <w:br/>
              <w:t>#доверительный интервал = [0.12744 - 1.980×0.03933, 0.12744 + 1.980×0.03933] = [0.0496, 0.2053]</w:t>
              <w:br/>
              <w:t>#0 вне диапазона, связь положительная</w:t>
              <w:br/>
              <w:br/>
              <w:t xml:space="preserve">model = lm(salary ~ wed2, data3) </w:t>
              <w:br/>
              <w:t>summary(model)</w:t>
              <w:br/>
              <w:t>#b = -0.06760, σ = 0.03487</w:t>
              <w:br/>
              <w:t>#t = qt(0.975, df = 115) = 1.980</w:t>
              <w:br/>
              <w:t>#доверительный интервал = [-0.06760 - 1.980×0.03487, -0.06760 + 1.980×0.03487] = [-0.1366, 0.0014]</w:t>
              <w:br/>
              <w:t>#0 внутри диапазона, связь отсутствует (p = 0.0526 &gt; 0.05, на границе)</w:t>
              <w:br/>
              <w:br/>
              <w:t xml:space="preserve">model = lm(salary ~ wed3, data3) </w:t>
              <w:br/>
              <w:t>summary(model)</w:t>
              <w:br/>
              <w:t>#b = -0.051568, σ = 0.057530</w:t>
              <w:br/>
              <w:t>#t = qt(0.975, df = 115) = 1.980</w:t>
              <w:br/>
              <w:t>#доверительный интервал = [-0.051568 - 1.980×0.057530, -0.051568 + 1.980×0.057530] = [-0.1655, 0.0624]</w:t>
              <w:br/>
              <w:t>#0 внутри диапазона, связь отсутствует</w:t>
              <w:br/>
              <w:br/>
              <w:t xml:space="preserve">model = lm(salary ~ wed4, data3) </w:t>
              <w:br/>
              <w:t>summary(model)</w:t>
              <w:br/>
              <w:t>#b = -0.081647, σ = 0.077816</w:t>
              <w:br/>
              <w:t>#t = qt(0.975, df = 115) = 1.980</w:t>
              <w:br/>
              <w:t>#доверительный интервал = [-0.081647 - 1.980×0.077816, -0.081647 + 1.980×0.077816] = [-0.2357, 0.0724]</w:t>
              <w:br/>
              <w:t>#0 внутри диапазона, связь отсутствует</w:t>
              <w:br/>
              <w:br/>
              <w:t xml:space="preserve">model = lm(salary ~ age, data3) </w:t>
              <w:br/>
              <w:t>summary(model)</w:t>
              <w:br/>
              <w:t>#b = -0.1001, σ = 0.01703</w:t>
              <w:br/>
              <w:t>#t = qt(0.975, df = 115) = 1.980</w:t>
              <w:br/>
              <w:t>#доверительный интервал = [-0.1001 - 1.980×0.01703, -0.1001 + 1.980×0.01703] = [-0.1338, -0.0664]</w:t>
              <w:br/>
              <w:t>#0 вне диапазона, связь отрицательная</w:t>
              <w:br/>
              <w:br/>
              <w:t xml:space="preserve">model = lm(salary ~ dur, data3) </w:t>
              <w:br/>
              <w:t>summary(model)</w:t>
              <w:br/>
              <w:t>#b = 0.09692, σ = 0.01703</w:t>
              <w:br/>
              <w:t>#t = qt(0.975, df = 115) = 1.980</w:t>
              <w:br/>
              <w:t>#доверительный интервал = [0.09692 - 1.980×0.01703, 0.09692 + 1.980×0.01703] = [0.0632, 0.1306]</w:t>
              <w:br/>
              <w:t>#0 вне диапазона, связь положительная</w:t>
              <w:br/>
              <w:br/>
              <w:t>#5</w:t>
              <w:br/>
              <w:t>#подмножества:</w:t>
              <w:br/>
              <w:t>#1. Городские жители, состоящие в браке</w:t>
              <w:br/>
              <w:t>#2. Разведённые, без высшего образования</w:t>
              <w:br/>
              <w:br/>
              <w:t>data5_1 = subset(data3, status2 == 1 &amp; wed1 == 1)</w:t>
              <w:br/>
              <w:t>sub_model_1 = lm(salary~</w:t>
              <w:br/>
              <w:t xml:space="preserve">                   age_sq</w:t>
              <w:br/>
              <w:t xml:space="preserve">                 + age_educ</w:t>
              <w:br/>
              <w:t xml:space="preserve">                 + dur_educ</w:t>
              <w:br/>
              <w:t xml:space="preserve">                 + sex</w:t>
              <w:br/>
              <w:t xml:space="preserve">                 # + status2 (константа)</w:t>
              <w:br/>
              <w:t xml:space="preserve">                 # + wed1 (константа)</w:t>
              <w:br/>
              <w:t xml:space="preserve">                 + I(age^1)</w:t>
              <w:br/>
              <w:t xml:space="preserve">                 , data5_1)</w:t>
              <w:br/>
              <w:t>summary(sub_model_1)  # R^2adj = 4.62%</w:t>
              <w:br/>
              <w:br/>
              <w:t># посмотрим доверительные интервалы</w:t>
              <w:br/>
              <w:t>qt(0.975, 652-7)</w:t>
              <w:br/>
              <w:t># t = 1.96</w:t>
              <w:br/>
              <w:br/>
              <w:t># age_sq</w:t>
              <w:br/>
              <w:t># b = 0.100570, σ = 0.047990</w:t>
              <w:br/>
              <w:t># доверительный интервал = [0.006346, 0.194801]</w:t>
              <w:br/>
              <w:t># 0 вне диапазона, связь положительная</w:t>
              <w:br/>
              <w:br/>
              <w:t># age_educ</w:t>
              <w:br/>
              <w:t># b = -0.322610, σ = 0.094770</w:t>
              <w:br/>
              <w:t># доверительный интервал = [-0.508704, -0.136517]</w:t>
              <w:br/>
              <w:t># 0 вне диапазона, связь отрицательная</w:t>
              <w:br/>
              <w:br/>
              <w:t># dur_educ</w:t>
              <w:br/>
              <w:t># b = 0.364770, σ = 0.094910</w:t>
              <w:br/>
              <w:t># доверительный интервал = [0.178408, 0.551131]</w:t>
              <w:br/>
              <w:t># 0 вне диапазона, связь положительная</w:t>
              <w:br/>
              <w:br/>
              <w:t># sex</w:t>
              <w:br/>
              <w:t># b = 0.056950, σ = 0.087360</w:t>
              <w:br/>
              <w:t># доверительный интервал = [-0.114597, 0.228490]</w:t>
              <w:br/>
              <w:t># 0 в диапазоне, связь отсутствует</w:t>
              <w:br/>
              <w:br/>
              <w:t># I(age^1)</w:t>
              <w:br/>
              <w:t># b = -0.015950, σ = 0.062990</w:t>
              <w:br/>
              <w:t># доверительный интервал = [-0.139646, 0.107738]</w:t>
              <w:br/>
              <w:t># 0 в диапазоне, связь отсутствует</w:t>
              <w:br/>
              <w:br/>
              <w:t># качество модели на подмножестве низкое (R^2adj = 4.62%),</w:t>
              <w:br/>
              <w:t># значимое влияние имеют age_sq, age_educ, dur_educ</w:t>
              <w:br/>
              <w:br/>
              <w:t>data5_2 = subset(data3, wed2 == 1 &amp; higher_educ == 0)</w:t>
              <w:br/>
              <w:t>sub_model_2 = lm(salary~</w:t>
              <w:br/>
              <w:t xml:space="preserve">                   age_sq</w:t>
              <w:br/>
              <w:t xml:space="preserve">                 + sex</w:t>
              <w:br/>
              <w:t xml:space="preserve">                 + status2</w:t>
              <w:br/>
              <w:t xml:space="preserve">                 # + wed2 (константа)</w:t>
              <w:br/>
              <w:t xml:space="preserve">                 # + higher_educ (константа)</w:t>
              <w:br/>
              <w:t xml:space="preserve">                 + I(age^1)</w:t>
              <w:br/>
              <w:t xml:space="preserve">                 , data5_2)</w:t>
              <w:br/>
              <w:t>summary(sub_model_2)  # R^2adj = 0.15%</w:t>
              <w:br/>
              <w:br/>
              <w:t># посмотрим доверительные интервалы</w:t>
              <w:br/>
              <w:t>qt(0.975, 1499-6)</w:t>
              <w:br/>
              <w:t># t = 1.96</w:t>
              <w:br/>
              <w:br/>
              <w:t># age_sq</w:t>
              <w:br/>
              <w:t># b = 0.016590, σ = 0.025730</w:t>
              <w:br/>
              <w:t># доверительный интервал = [-0.033882, 0.067062]</w:t>
              <w:br/>
              <w:t># 0 в диапазоне, связь отсутствует</w:t>
              <w:br/>
              <w:br/>
              <w:t># sex</w:t>
              <w:br/>
              <w:t># b = 0.021320, σ = 0.048190</w:t>
              <w:br/>
              <w:t># доверительный интервал = [-0.073209, 0.115845]</w:t>
              <w:br/>
              <w:t># 0 в диапазоне, связь отсутствует</w:t>
              <w:br/>
              <w:br/>
              <w:t># status2</w:t>
              <w:br/>
              <w:t># b = 0.055320, σ = 0.051410</w:t>
              <w:br/>
              <w:t># доверительный интервал = [-0.045523, 0.156164]</w:t>
              <w:br/>
              <w:t># 0 в диапазоне, связь отсутствует</w:t>
              <w:br/>
              <w:br/>
              <w:t># I(age^1)</w:t>
              <w:br/>
              <w:t># b = -0.065310, σ = 0.029730</w:t>
              <w:br/>
              <w:t># доверительный интервал = [-0.123633, -0.006994]</w:t>
              <w:br/>
              <w:t># 0 вне диапазона, связь отрицательная</w:t>
              <w:br/>
              <w:br/>
              <w:t># качество модели на подмножестве очень низкое (R^2adj = 0.15%),</w:t>
              <w:br/>
              <w:t># модель незначима (p-value = 0.1866),</w:t>
              <w:br/>
              <w:t># только возраст имеет слабую отрицательную связь с зарплатой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