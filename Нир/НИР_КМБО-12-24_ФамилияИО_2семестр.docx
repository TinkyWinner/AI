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НАУЧНО-ИССЛЕДОВАТЕЛЬСКОЙ РАБОТЕ</w:t>
      </w:r>
    </w:p>
    <w:p/>
    <w:p>
      <w:pPr>
        <w:jc w:val="center"/>
      </w:pPr>
      <w:r>
        <w:t>Вариант: 17</w:t>
      </w:r>
    </w:p>
    <w:p>
      <w:pPr>
        <w:jc w:val="center"/>
      </w:pPr>
      <w:r>
        <w:t>Группа: КМБО-12-24</w:t>
      </w:r>
    </w:p>
    <w:p>
      <w:pPr>
        <w:jc w:val="center"/>
      </w:pPr>
      <w:r>
        <w:t>Студент: ФамилияИО</w:t>
      </w:r>
    </w:p>
    <w:p/>
    <w:p>
      <w:pPr>
        <w:jc w:val="center"/>
      </w:pPr>
      <w:r>
        <w:t>Дата: 12.05.2026</w:t>
      </w:r>
    </w:p>
    <w:p>
      <w:r>
        <w:br w:type="page"/>
      </w:r>
    </w:p>
    <w:p>
      <w:pPr>
        <w:pStyle w:val="Heading1"/>
        <w:jc w:val="center"/>
      </w:pPr>
      <w:r>
        <w:t>Оглавление</w:t>
      </w:r>
    </w:p>
    <w:p>
      <w:r>
        <w:t>Оглавление формируется автоматически по заголовкам. В Word: Ссылки → Оглавление → Автособираемое, затем при необходимости обновите.</w:t>
      </w:r>
    </w:p>
    <w:p>
      <w:r>
        <w:br w:type="page"/>
      </w:r>
    </w:p>
    <w:p>
      <w:pPr>
        <w:pStyle w:val="Heading1"/>
        <w:jc w:val="center"/>
      </w:pPr>
      <w:r>
        <w:t>Задача 1</w:t>
      </w:r>
    </w:p>
    <w:p>
      <w:r>
        <w:t>Постановка задачи: (вставьте формулировку из задания/варианта)</w:t>
      </w:r>
    </w:p>
    <w:p>
      <w:r>
        <w:t>Краткая теория/метод: (по желанию, 3–7 предложений)</w:t>
      </w:r>
    </w:p>
    <w:p>
      <w:r>
        <w:t>Решение: (описание шагов, таблицы/рисунки/метрики)</w:t>
      </w:r>
    </w:p>
    <w:p>
      <w:r>
        <w:t>Вывод: (основные результаты по задаче, 2–5 предложений)</w:t>
      </w:r>
    </w:p>
    <w:p>
      <w:r>
        <w:t>Файлы с кодом/ноутбуки для задачи:</w:t>
      </w:r>
    </w:p>
    <w:p>
      <w:pPr>
        <w:pStyle w:val="ListBullet"/>
      </w:pPr>
      <w:r>
        <w:t>- task1.R</w:t>
      </w:r>
    </w:p>
    <w:p>
      <w:r>
        <w:br w:type="page"/>
      </w:r>
    </w:p>
    <w:p>
      <w:pPr>
        <w:pStyle w:val="Heading1"/>
        <w:jc w:val="center"/>
      </w:pPr>
      <w:r>
        <w:t>Задача 2</w:t>
      </w:r>
    </w:p>
    <w:p>
      <w:r>
        <w:t>Постановка задачи: (вставьте формулировку из задания/варианта)</w:t>
      </w:r>
    </w:p>
    <w:p>
      <w:r>
        <w:t>Краткая теория/метод: (по желанию, 3–7 предложений)</w:t>
      </w:r>
    </w:p>
    <w:p>
      <w:r>
        <w:t>Решение: (описание шагов, таблицы/рисунки/метрики)</w:t>
      </w:r>
    </w:p>
    <w:p>
      <w:r>
        <w:t>Вывод: (основные результаты по задаче, 2–5 предложений)</w:t>
      </w:r>
    </w:p>
    <w:p>
      <w:r>
        <w:t>Файлы с кодом/ноутбуки для задачи:</w:t>
      </w:r>
    </w:p>
    <w:p>
      <w:pPr>
        <w:pStyle w:val="ListBullet"/>
      </w:pPr>
      <w:r>
        <w:t>- task2_edited.R</w:t>
      </w:r>
    </w:p>
    <w:p>
      <w:r>
        <w:br w:type="page"/>
      </w:r>
    </w:p>
    <w:p>
      <w:pPr>
        <w:pStyle w:val="Heading1"/>
        <w:jc w:val="center"/>
      </w:pPr>
      <w:r>
        <w:t>Задача 3</w:t>
      </w:r>
    </w:p>
    <w:p>
      <w:r>
        <w:t>Постановка задачи: (вставьте формулировку из задания/варианта)</w:t>
      </w:r>
    </w:p>
    <w:p>
      <w:r>
        <w:t>Краткая теория/метод: (по желанию, 3–7 предложений)</w:t>
      </w:r>
    </w:p>
    <w:p>
      <w:r>
        <w:t>Решение: (описание шагов, таблицы/рисунки/метрики)</w:t>
      </w:r>
    </w:p>
    <w:p>
      <w:r>
        <w:t>Вывод: (основные результаты по задаче, 2–5 предложений)</w:t>
      </w:r>
    </w:p>
    <w:p>
      <w:r>
        <w:t>Файлы с кодом/ноутбуки для задачи:</w:t>
      </w:r>
    </w:p>
    <w:p>
      <w:pPr>
        <w:pStyle w:val="ListBullet"/>
      </w:pPr>
      <w:r>
        <w:t>- task3.R</w:t>
      </w:r>
    </w:p>
    <w:p>
      <w:r>
        <w:br w:type="page"/>
      </w:r>
    </w:p>
    <w:p>
      <w:pPr>
        <w:pStyle w:val="Heading1"/>
        <w:jc w:val="center"/>
      </w:pPr>
      <w:r>
        <w:t>Задача 4</w:t>
      </w:r>
    </w:p>
    <w:p>
      <w:r>
        <w:t>Постановка задачи: (вставьте формулировку из задания/варианта)</w:t>
      </w:r>
    </w:p>
    <w:p>
      <w:r>
        <w:t>Краткая теория/метод: (по желанию, 3–7 предложений)</w:t>
      </w:r>
    </w:p>
    <w:p>
      <w:r>
        <w:t>Решение: (описание шагов, таблицы/рисунки/метрики)</w:t>
      </w:r>
    </w:p>
    <w:p>
      <w:r>
        <w:t>Вывод: (основные результаты по задаче, 2–5 предложений)</w:t>
      </w:r>
    </w:p>
    <w:p>
      <w:r>
        <w:t>Файлы с кодом/ноутбуки для задачи:</w:t>
      </w:r>
    </w:p>
    <w:p>
      <w:pPr>
        <w:pStyle w:val="ListBullet"/>
      </w:pPr>
      <w:r>
        <w:t>- task4_variant17_colab.ipynb</w:t>
      </w:r>
    </w:p>
    <w:p>
      <w:r>
        <w:br w:type="page"/>
      </w:r>
    </w:p>
    <w:p>
      <w:pPr>
        <w:pStyle w:val="Heading1"/>
        <w:jc w:val="center"/>
      </w:pPr>
      <w:r>
        <w:t>Задача 5</w:t>
      </w:r>
    </w:p>
    <w:p>
      <w:r>
        <w:t>Постановка задачи: (вставьте формулировку из задания/варианта)</w:t>
      </w:r>
    </w:p>
    <w:p>
      <w:r>
        <w:t>Краткая теория/метод: (по желанию, 3–7 предложений)</w:t>
      </w:r>
    </w:p>
    <w:p>
      <w:r>
        <w:t>Решение: (описание шагов, таблицы/рисунки/метрики)</w:t>
      </w:r>
    </w:p>
    <w:p>
      <w:r>
        <w:t>Вывод: (основные результаты по задаче, 2–5 предложений)</w:t>
      </w:r>
    </w:p>
    <w:p>
      <w:r>
        <w:t>Файлы с кодом/ноутбуки для задачи:</w:t>
      </w:r>
    </w:p>
    <w:p>
      <w:pPr>
        <w:pStyle w:val="ListBullet"/>
      </w:pPr>
      <w:r>
        <w:t>- task5_ccdata_pca.ipynb</w:t>
      </w:r>
    </w:p>
    <w:p>
      <w:r>
        <w:br w:type="page"/>
      </w:r>
    </w:p>
    <w:p>
      <w:pPr>
        <w:pStyle w:val="Heading1"/>
        <w:jc w:val="center"/>
      </w:pPr>
      <w:r>
        <w:t>Задача 6</w:t>
      </w:r>
    </w:p>
    <w:p>
      <w:r>
        <w:t>Постановка задачи: (вставьте формулировку из задания/варианта)</w:t>
      </w:r>
    </w:p>
    <w:p>
      <w:r>
        <w:t>Краткая теория/метод: (по желанию, 3–7 предложений)</w:t>
      </w:r>
    </w:p>
    <w:p>
      <w:r>
        <w:t>Решение: (описание шагов, таблицы/рисунки/метрики)</w:t>
      </w:r>
    </w:p>
    <w:p>
      <w:r>
        <w:t>Вывод: (основные результаты по задаче, 2–5 предложений)</w:t>
      </w:r>
    </w:p>
    <w:p>
      <w:r>
        <w:t>Файлы с кодом/ноутбуки для задачи:</w:t>
      </w:r>
    </w:p>
    <w:p>
      <w:pPr>
        <w:pStyle w:val="ListBullet"/>
      </w:pPr>
      <w:r>
        <w:t>- task6_ccdata_clustering.ipynb</w:t>
      </w:r>
    </w:p>
    <w:p>
      <w:r>
        <w:br w:type="page"/>
      </w:r>
    </w:p>
    <w:p>
      <w:pPr>
        <w:pStyle w:val="Heading1"/>
        <w:jc w:val="center"/>
      </w:pPr>
      <w:r>
        <w:t>Заключение</w:t>
      </w:r>
    </w:p>
    <w:p>
      <w:r>
        <w:t>Краткая характеристика выводов по каждой задаче (можно 1–2 предложения на задачу).</w:t>
      </w:r>
    </w:p>
    <w:p>
      <w:r>
        <w:br w:type="page"/>
      </w:r>
    </w:p>
    <w:p>
      <w:pPr>
        <w:pStyle w:val="Heading1"/>
        <w:jc w:val="center"/>
      </w:pPr>
      <w:r>
        <w:t>Список использованной литературы</w:t>
      </w:r>
    </w:p>
    <w:p>
      <w:r>
        <w:t>Добавьте не менее 5 источников, оформленных по ГОСТ. Нумерация — по мере появления в тексте.</w:t>
      </w:r>
    </w:p>
    <w:p>
      <w:pPr>
        <w:pStyle w:val="ListNumber"/>
      </w:pPr>
      <w:r>
        <w:t xml:space="preserve">[1] </w:t>
      </w:r>
    </w:p>
    <w:p>
      <w:pPr>
        <w:pStyle w:val="ListNumber"/>
      </w:pPr>
      <w:r>
        <w:t xml:space="preserve">[2] </w:t>
      </w:r>
    </w:p>
    <w:p>
      <w:pPr>
        <w:pStyle w:val="ListNumber"/>
      </w:pPr>
      <w:r>
        <w:t xml:space="preserve">[3] </w:t>
      </w:r>
    </w:p>
    <w:p>
      <w:pPr>
        <w:pStyle w:val="ListNumber"/>
      </w:pPr>
      <w:r>
        <w:t xml:space="preserve">[4] </w:t>
      </w:r>
    </w:p>
    <w:p>
      <w:pPr>
        <w:pStyle w:val="ListNumber"/>
      </w:pPr>
      <w:r>
        <w:t xml:space="preserve">[5] </w:t>
      </w:r>
    </w:p>
    <w:p>
      <w:r>
        <w:br w:type="page"/>
      </w:r>
    </w:p>
    <w:p>
      <w:pPr>
        <w:pStyle w:val="Heading1"/>
        <w:jc w:val="center"/>
      </w:pPr>
      <w:r>
        <w:t>Приложения</w:t>
      </w:r>
    </w:p>
    <w:p>
      <w:r>
        <w:t>Ниже приведены листинги кода для решения задач (код вставлен текстом, как требуется в методичке).</w:t>
      </w:r>
    </w:p>
    <w:p>
      <w:pPr>
        <w:pStyle w:val="Heading2"/>
        <w:jc w:val="center"/>
      </w:pPr>
      <w:r>
        <w:t>Приложение 1. Код к задаче 1: task1.R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20"/>
              </w:rPr>
              <w:t>library("lmtest")</w:t>
              <w:br/>
              <w:t>#Вариант 17</w:t>
              <w:br/>
              <w:t>data &lt;- swiss</w:t>
              <w:br/>
              <w:t>#1 Education</w:t>
              <w:br/>
              <w:t>print(mean(data$Education)) #Средний показатель Детская смертность 10.97872</w:t>
              <w:br/>
              <w:t>print(var(data$Education)) #Дисперсия Детская смертность  92.45606</w:t>
              <w:br/>
              <w:t>print(sd(data$Education))  #СКО Детская смертность  9.615407  Значительный разброс</w:t>
              <w:br/>
              <w:br/>
              <w:t>#1 Infant.Mortality</w:t>
              <w:br/>
              <w:t>print(mean(data$Infant.Mortality)) #Средний показатель Детская смертность 19.94255</w:t>
              <w:br/>
              <w:t>print(var(data$Infant.Mortality)) #Дисперсия Детская смертность  8.483802</w:t>
              <w:br/>
              <w:t>print(sd(data$Infant.Mortality))  #СКО Детская смертность  2.912697  Значительный разброс</w:t>
              <w:br/>
              <w:br/>
              <w:t>#1 Catholic</w:t>
              <w:br/>
              <w:t>print(mean(data$Catholic)) #Средний показатель Католик  41.14383</w:t>
              <w:br/>
              <w:t>print(var(data$Catholic)) #Дисперсия Католик  1739.295</w:t>
              <w:br/>
              <w:t>print(sd(data$Catholic))  #СКО Католик   41.70485  Высокий разброс</w:t>
              <w:br/>
              <w:br/>
              <w:br/>
              <w:t>#2-Регрессор Infant.Mortality</w:t>
              <w:br/>
              <w:t>x1 &lt;-data$Infant.Mortality</w:t>
              <w:br/>
              <w:t>y1 &lt;- data$Education</w:t>
              <w:br/>
              <w:t>plot(x1,y1,main= "График зависимости Education от Infant.Mortality")</w:t>
              <w:br/>
              <w:br/>
              <w:t>#2-Регрессор Catholic</w:t>
              <w:br/>
              <w:t>x &lt;-data$Catholic</w:t>
              <w:br/>
              <w:t>y &lt;- data$Education</w:t>
              <w:br/>
              <w:t>plot(x,y,main= "График зависимости Education от Catholic")</w:t>
              <w:br/>
              <w:br/>
              <w:t>#3- Infant.Mortality</w:t>
              <w:br/>
              <w:t>model1=lm(data$Education ~ data$Infant.Mortality,data = swiss)</w:t>
              <w:br/>
              <w:t>summ_m1 &lt;- summary(model1)</w:t>
              <w:br/>
              <w:t>print(summ_m1)</w:t>
              <w:br/>
              <w:t>#R^2~0.009865-значение мало=&gt; Модель плоха, зависимости нет</w:t>
              <w:br/>
              <w:t>#Education = 17.5175 -0.3279*Infant.Mortality. Взаимосвязь отрицательная</w:t>
              <w:br/>
              <w:br/>
              <w:br/>
              <w:t>#3- Catholic</w:t>
              <w:br/>
              <w:t>model2=lm(data$Education ~ data$Catholic,data = swiss)</w:t>
              <w:br/>
              <w:t>summ_m2 &lt;- summary(model2)</w:t>
              <w:br/>
              <w:t>print(summ_m2)</w:t>
              <w:br/>
              <w:t>#R^2~0.02367-значение мало=&gt; Модель плоха, зависимости нет</w:t>
              <w:br/>
              <w:t>#Education = 12.43824 -0.03547*Catholic. Взаимосвязь отрицательная</w:t>
              <w:br/>
              <w:br/>
              <w:t>#4 - Infant.Mortality</w:t>
              <w:br/>
              <w:t>#p~0.5&gt;0.05,звёздочек нет =&gt; Взаимосвязи нет</w:t>
              <w:br/>
              <w:br/>
              <w:t>#4-Catholic</w:t>
              <w:br/>
              <w:t>#Звездочек нет, p~0.3&gt;0.05 =&gt; Взаимосвязи нет</w:t>
              <w:br/>
              <w:br/>
              <w:t>#В обоих случаях взаимосвязь отрицательная</w:t>
              <w:br/>
            </w:r>
          </w:p>
        </w:tc>
      </w:tr>
    </w:tbl>
    <w:p>
      <w:pPr>
        <w:pStyle w:val="Heading2"/>
        <w:jc w:val="center"/>
      </w:pPr>
      <w:r>
        <w:t>Приложение 2. Код к задаче 2: task2_edited.R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20"/>
              </w:rPr>
              <w:t>library(lmtest)</w:t>
              <w:br/>
              <w:t>library(car)</w:t>
              <w:br/>
              <w:t>#Вариант 17</w:t>
              <w:br/>
              <w:t>data &lt;- swiss</w:t>
              <w:br/>
              <w:t>#1) Проверка, что в наборе данных нет линейной зависимости</w:t>
              <w:br/>
              <w:t>model_1 = lm(Catholic ~ Agriculture, data)</w:t>
              <w:br/>
              <w:t>summary(model_1)</w:t>
              <w:br/>
              <w:t>#R^2: 0.1609 =&gt; можно оставить оба регрессора</w:t>
              <w:br/>
              <w:t>model_2 = lm(Catholic ~ Infant.Mortality, data)</w:t>
              <w:br/>
              <w:t>summary(model_2)</w:t>
              <w:br/>
              <w:t>#R^2: 0.0308 =&gt; можно оставить оба регрессора</w:t>
              <w:br/>
              <w:t>model_3 = lm(Agriculture ~ Infant.Mortality, data)</w:t>
              <w:br/>
              <w:t>summary(model_3)</w:t>
              <w:br/>
              <w:t>#R^2: 0.003704 =&gt; можно оставить оба регрессора</w:t>
              <w:br/>
              <w:br/>
              <w:t>#2) Построим и оценим нашу модель от трех переменных</w:t>
              <w:br/>
              <w:t>model = lm(Education~Catholic+Agriculture+Infant.Mortality, data)</w:t>
              <w:br/>
              <w:t>summary(model)</w:t>
              <w:br/>
              <w:t>#R^2=41% модель относительно хороша</w:t>
              <w:br/>
              <w:t xml:space="preserve">#p-значениям каждого коэффициента: </w:t>
              <w:br/>
              <w:t>#Из трёх независимых переменных только Agriculture(9.02e-07) имеет значимое влияние на Education.</w:t>
              <w:br/>
              <w:t>#Catholic(0.204) и Infant.Mortality(0.147) в этой модели статистически не значимы (p &gt; 0.05).</w:t>
              <w:br/>
              <w:br/>
              <w:t>#3) Построим модель используя логарифмы и экспоненту. Сравним модели и выберем наилучшую.</w:t>
              <w:br/>
              <w:t>model_catholic_ln = lm(Catholic ~ log(Catholic), data)</w:t>
              <w:br/>
              <w:t>summary(model_catholic_ln)</w:t>
              <w:br/>
              <w:t>#R^2:89% =&gt; зависимость есть</w:t>
              <w:br/>
              <w:br/>
              <w:t>model_catholic_e = lm(Catholic ~ exp(Catholic), data)</w:t>
              <w:br/>
              <w:t>summary(model_catholic_e)</w:t>
              <w:br/>
              <w:t>#R^2:35% =&gt; зависимость есть</w:t>
              <w:br/>
              <w:br/>
              <w:t>model_agriculture_ln = lm(Agriculture ~ log(Agriculture), data)</w:t>
              <w:br/>
              <w:t>summary(model_agriculture_ln)</w:t>
              <w:br/>
              <w:t>#R^2:77% =&gt; зависимость есть</w:t>
              <w:br/>
              <w:br/>
              <w:t>model_agriculture_e = lm(Agriculture ~ exp(Agriculture), data)</w:t>
              <w:br/>
              <w:t>summary(model_agriculture_e)</w:t>
              <w:br/>
              <w:t>#R^2: 7% =&gt; зависимости нет можно добавить в модель</w:t>
              <w:br/>
              <w:br/>
              <w:t>model_infant.mortality_ln = lm(Infant.Mortality ~ log(Infant.Mortality), data)</w:t>
              <w:br/>
              <w:t>summary(model_infant.mortality_ln)</w:t>
              <w:br/>
              <w:t>#R^2:98% =&gt; зависимость есть</w:t>
              <w:br/>
              <w:br/>
              <w:t>model_infant.mortality_e = lm(Infant.Mortality ~ exp(Infant.Mortality), data)</w:t>
              <w:br/>
              <w:t>summary(model_infant.mortality_e)</w:t>
              <w:br/>
              <w:t>#R^2: 22% =&gt; зависимости нет можно добавить в модель</w:t>
              <w:br/>
              <w:br/>
              <w:t>#Построим модель с логарифмами и экспонентами</w:t>
              <w:br/>
              <w:t>model_ln_exp1 = lm(Education~I(log(Catholic))+I(log(Agriculture))+I(log(Infant.Mortality))+I(exp(Agriculture))+I(exp(Infant.Mortality)), data)</w:t>
              <w:br/>
              <w:t>summary(model_ln_exp1)</w:t>
              <w:br/>
              <w:t>vif(model_ln_exp1)</w:t>
              <w:br/>
              <w:t>#Зависимости между регрессорами не появилось. R^2 = 55% =&gt; ниже чем у исходной модели</w:t>
              <w:br/>
              <w:br/>
              <w:t>#4)Введем в модель всевозможные пары регрессоров, в том числе квадраты регрессоров</w:t>
              <w:br/>
              <w:t xml:space="preserve">model_full1 &lt;- lm(Education ~ Catholic + Agriculture + Infant.Mortality + I(Catholic^2) + I(Agriculture^2) + I(Infant.Mortality^2) </w:t>
              <w:br/>
              <w:t xml:space="preserve">                 + I(Catholic*Agriculture) + I(Catholic*Infant.Mortality) + I(Agriculture*Infant.Mortality), data)</w:t>
              <w:br/>
              <w:t>summary(model_full1)</w:t>
              <w:br/>
              <w:t>vif(model_full1)#Убираем Catholic</w:t>
              <w:br/>
              <w:br/>
              <w:t xml:space="preserve">model_full2 &lt;- lm(Education ~  Agriculture + Infant.Mortality + I(Catholic^2) + I(Agriculture^2) + I(Infant.Mortality^2) </w:t>
              <w:br/>
              <w:t xml:space="preserve">                 + I(Catholic*Agriculture) + I(Catholic*Infant.Mortality) + I(Agriculture*Infant.Mortality), data)</w:t>
              <w:br/>
              <w:t>summary(model_full2)</w:t>
              <w:br/>
              <w:t>vif(model_full2)#убираем I(Infant.Mortality^2)</w:t>
              <w:br/>
              <w:br/>
              <w:t xml:space="preserve">model_full3 &lt;- lm(Education ~  Agriculture + Infant.Mortality + I(Catholic^2) + I(Agriculture^2) </w:t>
              <w:br/>
              <w:t xml:space="preserve">                  + I(Catholic*Agriculture) + I(Catholic*Infant.Mortality) + I(Agriculture*Infant.Mortality), data)</w:t>
              <w:br/>
              <w:t>summary(model_full3)</w:t>
              <w:br/>
              <w:t>vif(model_full3)#убираем Agriculture</w:t>
              <w:br/>
              <w:br/>
              <w:t xml:space="preserve">model_full4 &lt;- lm(Education ~ Infant.Mortality + I(Catholic^2) + I(Agriculture^2) </w:t>
              <w:br/>
              <w:t xml:space="preserve">                  + I(Catholic*Agriculture) + I(Catholic*Infant.Mortality) + I(Agriculture*Infant.Mortality), data)</w:t>
              <w:br/>
              <w:t>summary(model_full4)</w:t>
              <w:br/>
              <w:t>vif(model_full4)#убираем I(Catholic^2)</w:t>
              <w:br/>
              <w:br/>
              <w:t xml:space="preserve">model_full5 &lt;- lm(Education ~ Infant.Mortality + I(Agriculture^2) </w:t>
              <w:br/>
              <w:t xml:space="preserve">                  + I(Catholic*Agriculture) + I(Catholic*Infant.Mortality) + I(Agriculture*Infant.Mortality), data)</w:t>
              <w:br/>
              <w:t>summary(model_full5)</w:t>
              <w:br/>
              <w:t>vif(model_full5)#убираем I(Agriculture^2)</w:t>
              <w:br/>
              <w:br/>
              <w:t>model_full6 &lt;- lm(Education ~ Infant.Mortality</w:t>
              <w:br/>
              <w:t xml:space="preserve">                  + I(Catholic*Agriculture) + I(Catholic*Infant.Mortality) + I(Agriculture*Infant.Mortality), data)</w:t>
              <w:br/>
              <w:t>summary(model_full6)</w:t>
              <w:br/>
              <w:t>vif(model_full6)#убираем I(Catholic * Agriculture)</w:t>
              <w:br/>
              <w:br/>
              <w:t>model_full7 &lt;- lm(Education ~ Infant.Mortality</w:t>
              <w:br/>
              <w:t xml:space="preserve">                  + I(Catholic*Infant.Mortality) + I(Agriculture*Infant.Mortality), data)</w:t>
              <w:br/>
              <w:t>summary(model_full7)</w:t>
              <w:br/>
              <w:t>vif(model_full7)#оставляем</w:t>
              <w:br/>
              <w:t>#R^2: 38%</w:t>
              <w:br/>
              <w:br/>
              <w:t>#5) Выберем лучшую модель</w:t>
              <w:br/>
              <w:t>model_ln_exp1 = lm(Education~I(log(Catholic))+I(log(Agriculture))+I(log(Infant.Mortality))+I(exp(Agriculture))+I(exp(Infant.Mortality)), data)</w:t>
              <w:br/>
              <w:t>summary(model_ln_exp1)</w:t>
              <w:br/>
              <w:t>#исключим незначимые параметры</w:t>
              <w:br/>
              <w:br/>
              <w:t>model_final &lt;- lm(Education~log(Agriculture), data)</w:t>
              <w:br/>
              <w:t>summary(model_final)</w:t>
              <w:br/>
              <w:t>#R^2 ~ 55%, модель относительно хороша</w:t>
              <w:br/>
              <w:t xml:space="preserve">#p-value = 8.664e-10 взаимосвязь хорошая и отрицательная: y= 46.461 -9.472*log(Agriculture) </w:t>
              <w:br/>
              <w:br/>
              <w:t>model_thebest1 = lm(Education~I(log(Catholic))+I(log(Agriculture))+I(log(Infant.Mortality))+I(exp(Agriculture))+I(exp(Infant.Mortality)), data)</w:t>
              <w:br/>
              <w:br/>
              <w:t>model_tb_reg1 = lm(Education~log(Catholic),data)</w:t>
              <w:br/>
              <w:t>summary(model_tb_reg1)</w:t>
              <w:br/>
              <w:t>#R^2 ~ -2%, модель плохая</w:t>
              <w:br/>
              <w:t xml:space="preserve">#p-value = 0.8766 взаимосвязь плохая положительная: y= 10.517 +0.158*log(Agriculture) </w:t>
              <w:br/>
              <w:br/>
              <w:t>model_tb_reg2 = lm(Education~I(log(Agriculture)),data)</w:t>
              <w:br/>
              <w:t>summary(model_tb_reg2)</w:t>
              <w:br/>
              <w:t>#R^2 ~ -2%, модель плохая</w:t>
              <w:br/>
              <w:t xml:space="preserve">#p-value = 0.8766 взаимосвязь плохая положительная: y= 10.517 +0.158*log(Agriculture) </w:t>
              <w:br/>
              <w:br/>
              <w:t>model_tb_reg3 = lm(Education~I(log(Infant.Mortality)),data)</w:t>
              <w:br/>
              <w:t>summary(model_tb_reg3)</w:t>
              <w:br/>
              <w:t>#R^2 ~ 55%, модель относительно хороша</w:t>
              <w:br/>
              <w:t xml:space="preserve">#p-value = 8.664e-10 взаимосвязь хорошая и отрицательная: y= 46.461 -9.472*log(Agriculture) </w:t>
              <w:br/>
              <w:br/>
              <w:t>model_tb_reg4 = lm(Education~I(exp(Agriculture)),data)</w:t>
              <w:br/>
              <w:t>summary(model_tb_reg4)</w:t>
              <w:br/>
              <w:t>#R^2 ~ -0.1%, модель плохая</w:t>
              <w:br/>
              <w:t xml:space="preserve">#p-value = 0.3351 взаимосвязь плохая и отрицательная: y= 1.119e+01 -1.049e-38*log(Agriculture) </w:t>
              <w:br/>
              <w:br/>
              <w:t>model_tb_reg5 = lm(Education~I(exp(Infant.Mortality)),data)</w:t>
              <w:br/>
              <w:t>summary(model_tb_reg5)</w:t>
              <w:br/>
              <w:t>#R^2 ~ -0.2%, модель плохая</w:t>
              <w:br/>
              <w:t xml:space="preserve">#p-value = 0.6147 взаимосвязь плохая и отрицательная: y= 1.115e+01 -1.371e-11*log(Agriculture) </w:t>
              <w:br/>
              <w:br/>
              <w:t>#Задание 2.2</w:t>
              <w:br/>
              <w:t xml:space="preserve">#итоговая модель </w:t>
              <w:br/>
              <w:t>model_thebest = lm(Education~I(log(Catholic))+I(log(Agriculture))+I(log(Infant.Mortality))+I(exp(Agriculture))+I(exp(Infant.Mortality)), data)</w:t>
              <w:br/>
              <w:t>summary(model_thebest)</w:t>
              <w:br/>
              <w:t>nrow(data)#47-6 = 41 степеней свободы</w:t>
              <w:br/>
              <w:t>#Вычислим доверительный интервал для коэффициента log(Catholic)</w:t>
              <w:br/>
              <w:t>se1 = 7.155e-01</w:t>
              <w:br/>
              <w:t>#критерий Стьюдента: 95%</w:t>
              <w:br/>
              <w:t>t_critical = qt(0.975, df = 41)</w:t>
              <w:br/>
              <w:t>9.800e-01 - t_critical * se1</w:t>
              <w:br/>
              <w:t>9.800e-01 + t_critical * se1</w:t>
              <w:br/>
              <w:t>#получили доверительный интервал [-0.4649816 ; 2.424982] =&gt; нельзя отвергнуть теорию что В = 0</w:t>
              <w:br/>
              <w:br/>
              <w:t>#Вычислим доверительный интервал для коэффициента log(Agriculture)</w:t>
              <w:br/>
              <w:t>se2 = 1.265e+00</w:t>
              <w:br/>
              <w:t>#критерий Стьюдента: 95%</w:t>
              <w:br/>
              <w:t>t_critical = qt(0.975, df = 41)</w:t>
              <w:br/>
              <w:t>-9.496e+00 - t_critical * se2</w:t>
              <w:br/>
              <w:t>-9.496e+00 + t_critical * se2</w:t>
              <w:br/>
              <w:t>#получили доверительный интервал [-12.05072 ;-6.941281]  =&gt; можем отвергнуть теорию что В = 0</w:t>
              <w:br/>
              <w:br/>
              <w:t>#Вычислим доверительный интервал для коэффициента log(Infant.Mortality)</w:t>
              <w:br/>
              <w:t>se3 = 6.773e+00</w:t>
              <w:br/>
              <w:t>#критерий Стьюдента: 95%</w:t>
              <w:br/>
              <w:t>t_critical = qt(0.975, df = 41)</w:t>
              <w:br/>
              <w:t>-3.446e+00 - t_critical * se3</w:t>
              <w:br/>
              <w:t>-3.446e+00 + t_critical * se3</w:t>
              <w:br/>
              <w:t>#получили доверительный интервал [-17.12435 ;10.23235]  =&gt; можем отвергнуть теорию что В = 0</w:t>
              <w:br/>
              <w:br/>
              <w:t>#Вычислим доверительный интервал для коэффициента exp(Agriculture)</w:t>
              <w:br/>
              <w:t>se4 = 7.496e-39</w:t>
              <w:br/>
              <w:t>#критерий Стьюдента: 95%</w:t>
              <w:br/>
              <w:t>t_critical = qt(0.975, df = 41)</w:t>
              <w:br/>
              <w:t>-4.642e-39 - t_critical * se4</w:t>
              <w:br/>
              <w:t>-4.642e-39 + t_critical * se4</w:t>
              <w:br/>
              <w:t>#получили доверительный интервал [-1.978048e-38 ; 1.049648e-38] =&gt; нельзя отвергнуть теорию что В = 0</w:t>
              <w:br/>
              <w:br/>
              <w:t>#Вычислим доверительный интервал для коэффициента exp(Infant.Mortality)</w:t>
              <w:br/>
              <w:t>se5 = 2.000e-11</w:t>
              <w:br/>
              <w:t>#критерий Стьюдента: 95%</w:t>
              <w:br/>
              <w:t>t_critical = qt(0.975, df = 41)</w:t>
              <w:br/>
              <w:t>-1.642e-11 - t_critical * se5</w:t>
              <w:br/>
              <w:t>-1.642e-11 + t_critical * se5</w:t>
              <w:br/>
              <w:t>#получили доверительный интервал [-5.681082e-11 ; 2.397082e-11] =&gt; нельзя отвергнуть теорию что В = 0</w:t>
              <w:br/>
              <w:br/>
              <w:t># Найдем доверительный интервал для одного прогноза</w:t>
              <w:br/>
              <w:t>new.data = data.frame(Agriculture = 10, Catholic = 15, Infant.Mortality = 20)</w:t>
              <w:br/>
              <w:t>predict(model_thebest, new.data, interval = "confidence")</w:t>
              <w:br/>
              <w:t># Получили прогноз = 24.71857 и интервал [20.53754 ; 28.89961]</w:t>
              <w:br/>
              <w:br/>
              <w:t># Построим парные зависимости между Education и Agriculture/Catholic/Infant.Mortality</w:t>
              <w:br/>
              <w:t>model_trust1 = lm(Education ~ Agriculture, data = swiss)</w:t>
              <w:br/>
              <w:t>summary(model_trust1)</w:t>
              <w:br/>
              <w:t>se6 = 0.05</w:t>
              <w:br/>
              <w:t>#критерий Стьюдента: 95%, 47 - 2 = 45 степеней свободы</w:t>
              <w:br/>
              <w:t>-0.27-t_critical * se6</w:t>
              <w:br/>
              <w:t>-0.27+t_critical * se6</w:t>
              <w:br/>
              <w:t>#получили доверительный интервал [-0.370977 ; -0.169023] =&gt; связь отрицательна</w:t>
              <w:br/>
              <w:br/>
              <w:t>model_trust2 = lm(Education ~ Catholic, data = swiss)</w:t>
              <w:br/>
              <w:t>summary(model_trust2)</w:t>
              <w:br/>
              <w:t>se7 = 0.03</w:t>
              <w:br/>
              <w:t>#критерий Стьюдента: 95%, 47 - 2 = 45 степеней свободы</w:t>
              <w:br/>
              <w:t>-0.04-t_critical * se7</w:t>
              <w:br/>
              <w:t>-0.04+t_critical * se7</w:t>
              <w:br/>
              <w:t>#получили доверительный интервал [-0.1005862 ; 0.02058623] =&gt; связь незначима</w:t>
              <w:br/>
              <w:br/>
              <w:t>model_trust3 = lm(Education ~ Infant.Mortality, data = swiss)</w:t>
              <w:br/>
              <w:t>summary(model_trust3)</w:t>
              <w:br/>
              <w:t>se8 = 0.49</w:t>
              <w:br/>
              <w:t>#критерий Стьюдента: 95%, 47 - 2 = 45 степеней свободы</w:t>
              <w:br/>
              <w:t>-0.33-t_critical * se8</w:t>
              <w:br/>
              <w:t>-0.33+t_critical * se8</w:t>
              <w:br/>
              <w:t>#получили доверительный интервал [-1.319575 ; 0.6595751] =&gt; связь незначима</w:t>
              <w:br/>
            </w:r>
          </w:p>
        </w:tc>
      </w:tr>
    </w:tbl>
    <w:p>
      <w:pPr>
        <w:pStyle w:val="Heading2"/>
        <w:jc w:val="center"/>
      </w:pPr>
      <w:r>
        <w:t>Приложение 3. Код к задаче 3: task3.R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20"/>
              </w:rPr>
              <w:t>library("lmtest")</w:t>
              <w:br/>
              <w:t>library("rlms")</w:t>
              <w:br/>
              <w:t>library("dplyr")</w:t>
              <w:br/>
              <w:t>library("GGally")</w:t>
              <w:br/>
              <w:t>library("car")</w:t>
              <w:br/>
              <w:t>library("sandwich")</w:t>
              <w:br/>
              <w:t>library("haven")</w:t>
              <w:br/>
              <w:br/>
              <w:t>#Подготвим данные</w:t>
              <w:br/>
              <w:t>data &lt;- read_sav("/workspaces/AI/Нир/r13i_os26b.sav")</w:t>
              <w:br/>
              <w:t>glimpse(data)</w:t>
              <w:br/>
              <w:t>data2 =  select(data, ij13.2, i_age, ih5, i_educ, status, ij6.2, i_marst)#отбираем нужные столбцы</w:t>
              <w:br/>
              <w:br/>
              <w:t>#Исключаем строки с отсутсвующим значением NA</w:t>
              <w:br/>
              <w:t>data2 = na.omit(data2)</w:t>
              <w:br/>
              <w:br/>
              <w:t>#зарплата c элементами нормализации</w:t>
              <w:br/>
              <w:t>data2$ij13.2</w:t>
              <w:br/>
              <w:t>sal = as.numeric(data2$ij13.2)</w:t>
              <w:br/>
              <w:t>sal1 = as.character(data2$ij13.2)</w:t>
              <w:br/>
              <w:t>sal2 = lapply(sal1, as.integer)</w:t>
              <w:br/>
              <w:t>sal = as.numeric(unlist(sal2))</w:t>
              <w:br/>
              <w:t>mean(sal)</w:t>
              <w:br/>
              <w:t>data2["salary"] = (sal - mean(sal)) / sqrt(var(sal))</w:t>
              <w:br/>
              <w:t>data2["salary"]</w:t>
              <w:br/>
              <w:br/>
              <w:t>#возраст c элементами нормализации</w:t>
              <w:br/>
              <w:t>age1 = as.character(data2$i_age)</w:t>
              <w:br/>
              <w:t>age2 = lapply(age1, as.integer)</w:t>
              <w:br/>
              <w:t>age3 = as.numeric(unlist(age2))</w:t>
              <w:br/>
              <w:t>data2["age"]= (age3 - mean(age3)) / sqrt(var(age3))</w:t>
              <w:br/>
              <w:t>data2["age"]</w:t>
              <w:br/>
              <w:br/>
              <w:t>#пол</w:t>
              <w:br/>
              <w:t>data2["sex"]=as.character(data2$ih5)</w:t>
              <w:br/>
              <w:t>data2$sex[which(data2$sex!='1')] &lt;- 0</w:t>
              <w:br/>
              <w:t>data2$sex[which(data2$sex=='1')] &lt;- 1</w:t>
              <w:br/>
              <w:t>data2$sex = as.numeric(data2$sex)</w:t>
              <w:br/>
              <w:br/>
              <w:t>#образование</w:t>
              <w:br/>
              <w:t>data2["h_educ"] = as.character(data2$i_educ)</w:t>
              <w:br/>
              <w:t>data2["higher_educ"] = data2$i_educ</w:t>
              <w:br/>
              <w:t>data2["higher_educ"] = 0</w:t>
              <w:br/>
              <w:t>data2$higher_educ[which(data2$h_educ=='21')] &lt;- 1</w:t>
              <w:br/>
              <w:t>data2$higher_educ[which(data2$h_educ=='22')] &lt;- 1</w:t>
              <w:br/>
              <w:t>data2$higher_educ[which(data2$h_educ=='23')] &lt;- 1</w:t>
              <w:br/>
              <w:br/>
              <w:t>#населенный пункт</w:t>
              <w:br/>
              <w:t>data2["status1"]=as.character(data2$status)</w:t>
              <w:br/>
              <w:t>data2["status2"] = 0</w:t>
              <w:br/>
              <w:t>data2$status2[which(data2$status1=='1')] &lt;- 1</w:t>
              <w:br/>
              <w:t>data2$status2[which(data2$status1=='2')] &lt;- 1</w:t>
              <w:br/>
              <w:t>data2$status2 = as.numeric(data2$status2)</w:t>
              <w:br/>
              <w:br/>
              <w:t>#продолжительность рабочей недели</w:t>
              <w:br/>
              <w:t>dur1 = as.character(data2$ij6.2)</w:t>
              <w:br/>
              <w:t>dur2 = lapply(dur1, as.integer)</w:t>
              <w:br/>
              <w:t>dur3 = as.numeric(unlist(dur2))</w:t>
              <w:br/>
              <w:t>data2["dur"] = (dur3 - mean(dur3)) / sqrt(var(dur3))</w:t>
              <w:br/>
              <w:br/>
              <w:t>#семейное положение</w:t>
              <w:br/>
              <w:t>data2["wed"]= data2$i_marst</w:t>
              <w:br/>
              <w:t>data2["wed"] = unlist(lapply(data2$i_marst, as.character))</w:t>
              <w:br/>
              <w:t>data2$wed1 = 0</w:t>
              <w:br/>
              <w:t>data2$wed1[which(data2$wed=='1')] &lt;- 1</w:t>
              <w:br/>
              <w:t>data2$wed1[which(data2$wed=='3')] &lt;- 1</w:t>
              <w:br/>
              <w:t>data2$wed1 = as.numeric(data2$wed1)</w:t>
              <w:br/>
              <w:br/>
              <w:t>data2["wed2"] = lapply(data2["wed"], as.character)</w:t>
              <w:br/>
              <w:t>data2$wed2 = 0</w:t>
              <w:br/>
              <w:t>data2$wed2[which(data2$wed=='2')] &lt;- 1</w:t>
              <w:br/>
              <w:t>data2$wed2 = as.numeric(data2$wed2)</w:t>
              <w:br/>
              <w:br/>
              <w:t>data2["wed3"]=data2$i_marst</w:t>
              <w:br/>
              <w:t>data2$wed3 = 0</w:t>
              <w:br/>
              <w:t>data2$wed3[which(data2$wed=='4')] &lt;- 1</w:t>
              <w:br/>
              <w:t>data2$wed3 = as.numeric(data2$wed3)</w:t>
              <w:br/>
              <w:br/>
              <w:t>data2["wed4"]=data2$i_marst</w:t>
              <w:br/>
              <w:t>data2$wed4 = 0</w:t>
              <w:br/>
              <w:t>data2$wed4[which(data2$wed=='5')] &lt;- 1</w:t>
              <w:br/>
              <w:t>data2$wed4 = as.numeric(data2$wed4)</w:t>
              <w:br/>
              <w:br/>
              <w:t>data2 = na.omit(data2)</w:t>
              <w:br/>
              <w:br/>
              <w:t>data3 = select(data2, salary, age, sex, higher_educ, status2, dur, wed1,wed2,wed3,wed4)</w:t>
              <w:br/>
              <w:br/>
              <w:t>uniqv &lt;- unique(data2$salary)</w:t>
              <w:br/>
              <w:t>u1 = uniqv[which.max(tabulate(match(data2$salary, uniqv)))]</w:t>
              <w:br/>
              <w:t>table_salary = data.frame(Value = "salary", Mean = mean(data2$salary,na.rm = TRUE), Median = median(data2$salary,na.rm = TRUE), Mode = u1)</w:t>
              <w:br/>
              <w:t>table_salary</w:t>
              <w:br/>
              <w:br/>
              <w:t>uniqv &lt;- unique(data2$age)</w:t>
              <w:br/>
              <w:t>u1 = uniqv[which.max(tabulate(match(data2$age, uniqv)))]</w:t>
              <w:br/>
              <w:t>table_age = data.frame(Value = "age", Mean = mean(data2$age,na.rm = TRUE), Median = median(data2$age,na.rm = TRUE), Mode = u1)</w:t>
              <w:br/>
              <w:t>table_age</w:t>
              <w:br/>
              <w:br/>
              <w:t>mean(data2$sex)</w:t>
              <w:br/>
              <w:br/>
              <w:t>mean(data2$status2)</w:t>
              <w:br/>
              <w:br/>
              <w:t>uniqv &lt;- unique(data2$dur)</w:t>
              <w:br/>
              <w:t>u1 = uniqv[which.max(tabulate(match(data2$dur, uniqv)))]</w:t>
              <w:br/>
              <w:t>table_dur = data.frame(Value = "dur", Mean = mean(data2$dur,na.rm = TRUE), Median = median(data2$dur,na.rm = TRUE), Mode = u1)</w:t>
              <w:br/>
              <w:t>table_dur</w:t>
              <w:br/>
              <w:br/>
              <w:t>mean(data3$wed1)</w:t>
              <w:br/>
              <w:t>mean(data3$wed2)</w:t>
              <w:br/>
              <w:t>mean(data3$wed3)</w:t>
              <w:br/>
              <w:t>mean(data3$wed4)</w:t>
              <w:br/>
              <w:t>mean(data3$higher_educ)</w:t>
              <w:br/>
              <w:br/>
              <w:br/>
              <w:br/>
              <w:t>#№1 Построим зависимость зарплаты от всех переменных</w:t>
              <w:br/>
              <w:br/>
              <w:t>model1 = lm(data=data3, salary~age + sex + higher_educ + status2 + dur + wed1 + wed2 + wed3 + wed4)</w:t>
              <w:br/>
              <w:t>summary(model1)</w:t>
              <w:br/>
              <w:t>vif(model1)</w:t>
              <w:br/>
              <w:t>#Уберём wed2</w:t>
              <w:br/>
              <w:br/>
              <w:t>model2 = lm(data=data3, salary~age + sex + higher_educ + status2 + dur + wed1 + wed3 + wed4)</w:t>
              <w:br/>
              <w:t>summary(model2)</w:t>
              <w:br/>
              <w:t>vif(model2)</w:t>
              <w:br/>
              <w:t>#Vif приемлемый. Оставим эту модель. R^2 = 0.01807</w:t>
              <w:br/>
              <w:br/>
              <w:t>#№2 добавим функции регрессоров</w:t>
              <w:br/>
              <w:t>data3$log_age &lt;- log(data3$age - min(data3$age) + 1)  # избегаем log(0) или log(отрицат.)</w:t>
              <w:br/>
              <w:t>data3$log_dur &lt;- log(data3$dur - min(data3$dur) + 1)</w:t>
              <w:br/>
              <w:br/>
              <w:t>data3$age_sq &lt;- data3$age^2</w:t>
              <w:br/>
              <w:t>data3$dur_sq &lt;- data3$dur^2</w:t>
              <w:br/>
              <w:br/>
              <w:t>data3$age_dur &lt;- data3$age * data3$dur</w:t>
              <w:br/>
              <w:t>data3$age_educ &lt;- data3$age * data3$higher_educ</w:t>
              <w:br/>
              <w:t>data3$dur_educ &lt;- data3$dur * data3$higher_educ</w:t>
              <w:br/>
              <w:br/>
              <w:t xml:space="preserve">model3 &lt;- lm(salary ~ log_age + log_dur + age_sq + dur_sq + </w:t>
              <w:br/>
              <w:t xml:space="preserve">               age_dur + age_educ + dur_educ + </w:t>
              <w:br/>
              <w:t xml:space="preserve">               sex + higher_educ + status2 + wed1 + wed3 + wed4, data = data3)</w:t>
              <w:br/>
              <w:br/>
              <w:t>summary(model3)</w:t>
              <w:br/>
              <w:t>vif(model3)</w:t>
              <w:br/>
              <w:t xml:space="preserve">#Уберём log_dur </w:t>
              <w:br/>
              <w:br/>
              <w:t xml:space="preserve">model4 &lt;- lm(salary ~ log_age + age_sq + dur_sq + </w:t>
              <w:br/>
              <w:t xml:space="preserve">               age_dur + age_educ + dur_educ + </w:t>
              <w:br/>
              <w:t xml:space="preserve">               sex + higher_educ + status2 + wed1 + wed3 + wed4, data = data3)</w:t>
              <w:br/>
              <w:br/>
              <w:t>summary(model4)</w:t>
              <w:br/>
              <w:t>vif(model4)</w:t>
              <w:br/>
              <w:t>#Vif приемлемый. Оставим эту модель. R^2 = 0.0254</w:t>
              <w:br/>
              <w:br/>
              <w:t># Перебор степеней для переменных age и dur</w:t>
              <w:br/>
              <w:t>opt_model &lt;- model4</w:t>
              <w:br/>
              <w:t>best_degrees &lt;- c(0, 0)</w:t>
              <w:br/>
              <w:br/>
              <w:t>for (deg_age in seq(0.1, 2, by = 0.1)) {</w:t>
              <w:br/>
              <w:t xml:space="preserve">  for (deg_dur in seq(0.1, 2, by = 0.1)) {</w:t>
              <w:br/>
              <w:t xml:space="preserve">    temp_model &lt;- lm(salary ~ log_age + age_sq + dur_sq + </w:t>
              <w:br/>
              <w:t xml:space="preserve">                       age_dur + age_educ + dur_educ + </w:t>
              <w:br/>
              <w:t xml:space="preserve">                       sex + higher_educ + status2 + wed1 + wed3 + wed4 + I(dur^deg_dur) + I(age^deg_age), data = data3)</w:t>
              <w:br/>
              <w:t xml:space="preserve">    if (summary(temp_model)$adj.r.squared &gt; summary(opt_model)$adj.r.squared) {</w:t>
              <w:br/>
              <w:t xml:space="preserve">      opt_model &lt;- temp_model</w:t>
              <w:br/>
              <w:t xml:space="preserve">      best_degrees &lt;- c(deg_age, deg_dur)</w:t>
              <w:br/>
              <w:t xml:space="preserve">    }</w:t>
              <w:br/>
              <w:t xml:space="preserve">  }</w:t>
              <w:br/>
              <w:t>}</w:t>
              <w:br/>
              <w:br/>
              <w:t># Вывод лучших степеней и итоговой модели</w:t>
              <w:br/>
              <w:t>best_degrees # age^1 dur^0.1</w:t>
              <w:br/>
              <w:t xml:space="preserve">summary(opt_model) #Adjusted R-squared:  0.1037  </w:t>
              <w:br/>
              <w:t>vif(opt_model, type = "predict")</w:t>
              <w:br/>
              <w:br/>
              <w:br/>
              <w:t xml:space="preserve">#№3 Оптимизируем модель используя vif </w:t>
              <w:br/>
              <w:br/>
              <w:t xml:space="preserve">opt_model1 &lt;- lm(salary ~ log_age + age_sq + dur_sq + </w:t>
              <w:br/>
              <w:t xml:space="preserve">               age_dur + age_educ + dur_educ + </w:t>
              <w:br/>
              <w:t xml:space="preserve">               sex + higher_educ + status2 + wed1 + wed3 + wed4 + I(age^(1.0)) + I(dur^(0.1)), data = data3)</w:t>
              <w:br/>
              <w:t>summary(opt_model1)</w:t>
              <w:br/>
              <w:t>vif(opt_model1, type = "predictor")</w:t>
              <w:br/>
              <w:t>#уберём age_dur</w:t>
              <w:br/>
              <w:br/>
              <w:t xml:space="preserve">opt_model2 &lt;- lm(salary ~ log_age + age_sq + dur_sq + </w:t>
              <w:br/>
              <w:t xml:space="preserve">                    + age_educ + dur_educ + </w:t>
              <w:br/>
              <w:t xml:space="preserve">                   sex + higher_educ + status2 + wed1 + wed3 + wed4 + I(age^(1.0)) + I(dur^(0.1)), data = data3)</w:t>
              <w:br/>
              <w:t>summary(opt_model2)</w:t>
              <w:br/>
              <w:t>vif(opt_model2, type = "predictor")</w:t>
              <w:br/>
              <w:t>#уберём higher_educ</w:t>
              <w:br/>
              <w:br/>
              <w:t xml:space="preserve">opt_model3 &lt;- lm(salary ~ log_age + age_sq + dur_sq + </w:t>
              <w:br/>
              <w:t xml:space="preserve">                   + age_educ + dur_educ + </w:t>
              <w:br/>
              <w:t xml:space="preserve">                   sex + status2 + wed1 + wed3 + wed4 + I(age^(1.0)) + I(dur^(0.1)), data = data3)</w:t>
              <w:br/>
              <w:t>summary(opt_model3)</w:t>
              <w:br/>
              <w:t>vif(opt_model3, type = "predictor")</w:t>
              <w:br/>
              <w:t>#уберём  dur_sq</w:t>
              <w:br/>
              <w:br/>
              <w:t xml:space="preserve">opt_model4 &lt;- lm(salary ~ log_age + age_sq + </w:t>
              <w:br/>
              <w:t xml:space="preserve">                   + age_educ + dur_educ + </w:t>
              <w:br/>
              <w:t xml:space="preserve">                   sex + status2 + wed1 + wed3 + wed4 + I(age^(1.0)) + I(dur^(0.1)), data = data3)</w:t>
              <w:br/>
              <w:t>summary(opt_model4)</w:t>
              <w:br/>
              <w:t>vif(opt_model4, type = "predictor")</w:t>
              <w:br/>
              <w:t>#уберём  log_age</w:t>
              <w:br/>
              <w:br/>
              <w:t xml:space="preserve">opt_model5 &lt;- lm(salary ~age_sq + </w:t>
              <w:br/>
              <w:t xml:space="preserve">                   + age_educ + dur_educ + </w:t>
              <w:br/>
              <w:t xml:space="preserve">                   sex + status2 + wed1 + wed3 + wed4 + I(age^(1.0)) + I(dur^(0.1)), data = data3)</w:t>
              <w:br/>
              <w:t>summary(opt_model5)</w:t>
              <w:br/>
              <w:t>vif(opt_model5, type = "predictor")</w:t>
              <w:br/>
              <w:t>#Vif приемлемый. Оставляем модель</w:t>
              <w:br/>
              <w:br/>
              <w:t>#Проверяем связь opt_model5 с регрессорами</w:t>
              <w:br/>
              <w:t>#4</w:t>
              <w:br/>
              <w:t>#критерий Стьюдента</w:t>
              <w:br/>
              <w:t>qt(0.975,df= 125-10)</w:t>
              <w:br/>
              <w:t>#t = 1.98</w:t>
              <w:br/>
              <w:br/>
              <w:t xml:space="preserve">model = lm(salary ~ sex, data3) </w:t>
              <w:br/>
              <w:t>summary(model)</w:t>
              <w:br/>
              <w:t>#b = 0.018757, σ = 0.034372</w:t>
              <w:br/>
              <w:t>#t = qt(0.975, df = 115) = 1.980</w:t>
              <w:br/>
              <w:t>#доверительный интервал = [0.018757 - 1.980×0.034372, 0.018757 + 1.980×0.034372] = [-0.0493, 0.0868]</w:t>
              <w:br/>
              <w:t>#0 внутри диапазона, связь отсутствует</w:t>
              <w:br/>
              <w:br/>
              <w:t xml:space="preserve">model = lm(salary ~ status2, data3) </w:t>
              <w:br/>
              <w:t>summary(model)</w:t>
              <w:br/>
              <w:t>#b = -0.000147, σ = 0.038761</w:t>
              <w:br/>
              <w:t>#t = qt(0.975, df = 115) = 1.980</w:t>
              <w:br/>
              <w:t>#доверительный интервал = [-0.000147 - 1.980×0.038761, -0.000147 + 1.980×0.038761] = [-0.0768, 0.0765]</w:t>
              <w:br/>
              <w:t>#0 внутри диапазона, связь отсутствует</w:t>
              <w:br/>
              <w:br/>
              <w:t xml:space="preserve">model = lm(salary ~ wed1, data3) </w:t>
              <w:br/>
              <w:t>summary(model)</w:t>
              <w:br/>
              <w:t>#b = 0.12744, σ = 0.03933</w:t>
              <w:br/>
              <w:t>#t = qt(0.975, df = 115) = 1.980</w:t>
              <w:br/>
              <w:t>#доверительный интервал = [0.12744 - 1.980×0.03933, 0.12744 + 1.980×0.03933] = [0.0496, 0.2053]</w:t>
              <w:br/>
              <w:t>#0 вне диапазона, связь положительная</w:t>
              <w:br/>
              <w:br/>
              <w:t xml:space="preserve">model = lm(salary ~ wed2, data3) </w:t>
              <w:br/>
              <w:t>summary(model)</w:t>
              <w:br/>
              <w:t>#b = -0.06760, σ = 0.03487</w:t>
              <w:br/>
              <w:t>#t = qt(0.975, df = 115) = 1.980</w:t>
              <w:br/>
              <w:t>#доверительный интервал = [-0.06760 - 1.980×0.03487, -0.06760 + 1.980×0.03487] = [-0.1366, 0.0014]</w:t>
              <w:br/>
              <w:t>#0 внутри диапазона, связь отсутствует (p = 0.0526 &gt; 0.05, на границе)</w:t>
              <w:br/>
              <w:br/>
              <w:t xml:space="preserve">model = lm(salary ~ wed3, data3) </w:t>
              <w:br/>
              <w:t>summary(model)</w:t>
              <w:br/>
              <w:t>#b = -0.051568, σ = 0.057530</w:t>
              <w:br/>
              <w:t>#t = qt(0.975, df = 115) = 1.980</w:t>
              <w:br/>
              <w:t>#доверительный интервал = [-0.051568 - 1.980×0.057530, -0.051568 + 1.980×0.057530] = [-0.1655, 0.0624]</w:t>
              <w:br/>
              <w:t>#0 внутри диапазона, связь отсутствует</w:t>
              <w:br/>
              <w:br/>
              <w:t xml:space="preserve">model = lm(salary ~ wed4, data3) </w:t>
              <w:br/>
              <w:t>summary(model)</w:t>
              <w:br/>
              <w:t>#b = -0.081647, σ = 0.077816</w:t>
              <w:br/>
              <w:t>#t = qt(0.975, df = 115) = 1.980</w:t>
              <w:br/>
              <w:t>#доверительный интервал = [-0.081647 - 1.980×0.077816, -0.081647 + 1.980×0.077816] = [-0.2357, 0.0724]</w:t>
              <w:br/>
              <w:t>#0 внутри диапазона, связь отсутствует</w:t>
              <w:br/>
              <w:br/>
              <w:t xml:space="preserve">model = lm(salary ~ age, data3) </w:t>
              <w:br/>
              <w:t>summary(model)</w:t>
              <w:br/>
              <w:t>#b = -0.1001, σ = 0.01703</w:t>
              <w:br/>
              <w:t>#t = qt(0.975, df = 115) = 1.980</w:t>
              <w:br/>
              <w:t>#доверительный интервал = [-0.1001 - 1.980×0.01703, -0.1001 + 1.980×0.01703] = [-0.1338, -0.0664]</w:t>
              <w:br/>
              <w:t>#0 вне диапазона, связь отрицательная</w:t>
              <w:br/>
              <w:br/>
              <w:t xml:space="preserve">model = lm(salary ~ dur, data3) </w:t>
              <w:br/>
              <w:t>summary(model)</w:t>
              <w:br/>
              <w:t>#b = 0.09692, σ = 0.01703</w:t>
              <w:br/>
              <w:t>#t = qt(0.975, df = 115) = 1.980</w:t>
              <w:br/>
              <w:t>#доверительный интервал = [0.09692 - 1.980×0.01703, 0.09692 + 1.980×0.01703] = [0.0632, 0.1306]</w:t>
              <w:br/>
              <w:t>#0 вне диапазона, связь положительная</w:t>
              <w:br/>
              <w:br/>
              <w:t>#5</w:t>
              <w:br/>
              <w:t>#подмножества:</w:t>
              <w:br/>
              <w:t>#1. Городские жители, состоящие в браке</w:t>
              <w:br/>
              <w:t>#2. Разведённые, без высшего образования</w:t>
              <w:br/>
              <w:br/>
              <w:t>data5_1 = subset(data3, status2 == 1 &amp; wed1 == 1)</w:t>
              <w:br/>
              <w:t>sub_model_1 = lm(salary~</w:t>
              <w:br/>
              <w:t xml:space="preserve">                   age_sq</w:t>
              <w:br/>
              <w:t xml:space="preserve">                 + age_educ</w:t>
              <w:br/>
              <w:t xml:space="preserve">                 + dur_educ</w:t>
              <w:br/>
              <w:t xml:space="preserve">                 + sex</w:t>
              <w:br/>
              <w:t xml:space="preserve">                 # + status2 (константа)</w:t>
              <w:br/>
              <w:t xml:space="preserve">                 # + wed1 (константа)</w:t>
              <w:br/>
              <w:t xml:space="preserve">                 + I(age^1)</w:t>
              <w:br/>
              <w:t xml:space="preserve">                 , data5_1)</w:t>
              <w:br/>
              <w:t>summary(sub_model_1)  # R^2adj = 4.62%</w:t>
              <w:br/>
              <w:br/>
              <w:t># посмотрим доверительные интервалы</w:t>
              <w:br/>
              <w:t>qt(0.975, 652-7)</w:t>
              <w:br/>
              <w:t># t = 1.96</w:t>
              <w:br/>
              <w:br/>
              <w:t># age_sq</w:t>
              <w:br/>
              <w:t># b = 0.100570, σ = 0.047990</w:t>
              <w:br/>
              <w:t># доверительный интервал = [0.006346, 0.194801]</w:t>
              <w:br/>
              <w:t># 0 вне диапазона, связь положительная</w:t>
              <w:br/>
              <w:br/>
              <w:t># age_educ</w:t>
              <w:br/>
              <w:t># b = -0.322610, σ = 0.094770</w:t>
              <w:br/>
              <w:t># доверительный интервал = [-0.508704, -0.136517]</w:t>
              <w:br/>
              <w:t># 0 вне диапазона, связь отрицательная</w:t>
              <w:br/>
              <w:br/>
              <w:t># dur_educ</w:t>
              <w:br/>
              <w:t># b = 0.364770, σ = 0.094910</w:t>
              <w:br/>
              <w:t># доверительный интервал = [0.178408, 0.551131]</w:t>
              <w:br/>
              <w:t># 0 вне диапазона, связь положительная</w:t>
              <w:br/>
              <w:br/>
              <w:t># sex</w:t>
              <w:br/>
              <w:t># b = 0.056950, σ = 0.087360</w:t>
              <w:br/>
              <w:t># доверительный интервал = [-0.114597, 0.228490]</w:t>
              <w:br/>
              <w:t># 0 в диапазоне, связь отсутствует</w:t>
              <w:br/>
              <w:br/>
              <w:t># I(age^1)</w:t>
              <w:br/>
              <w:t># b = -0.015950, σ = 0.062990</w:t>
              <w:br/>
              <w:t># доверительный интервал = [-0.139646, 0.107738]</w:t>
              <w:br/>
              <w:t># 0 в диапазоне, связь отсутствует</w:t>
              <w:br/>
              <w:br/>
              <w:t># качество модели на подмножестве низкое (R^2adj = 4.62%),</w:t>
              <w:br/>
              <w:t># значимое влияние имеют age_sq, age_educ, dur_educ</w:t>
              <w:br/>
              <w:br/>
              <w:t>data5_2 = subset(data3, wed2 == 1 &amp; higher_educ == 0)</w:t>
              <w:br/>
              <w:t>sub_model_2 = lm(salary~</w:t>
              <w:br/>
              <w:t xml:space="preserve">                   age_sq</w:t>
              <w:br/>
              <w:t xml:space="preserve">                 + sex</w:t>
              <w:br/>
              <w:t xml:space="preserve">                 + status2</w:t>
              <w:br/>
              <w:t xml:space="preserve">                 # + wed2 (константа)</w:t>
              <w:br/>
              <w:t xml:space="preserve">                 # + higher_educ (константа)</w:t>
              <w:br/>
              <w:t xml:space="preserve">                 + I(age^1)</w:t>
              <w:br/>
              <w:t xml:space="preserve">                 , data5_2)</w:t>
              <w:br/>
              <w:t>summary(sub_model_2)  # R^2adj = 0.15%</w:t>
              <w:br/>
              <w:br/>
              <w:t># посмотрим доверительные интервалы</w:t>
              <w:br/>
              <w:t>qt(0.975, 1499-6)</w:t>
              <w:br/>
              <w:t># t = 1.96</w:t>
              <w:br/>
              <w:br/>
              <w:t># age_sq</w:t>
              <w:br/>
              <w:t># b = 0.016590, σ = 0.025730</w:t>
              <w:br/>
              <w:t># доверительный интервал = [-0.033882, 0.067062]</w:t>
              <w:br/>
              <w:t># 0 в диапазоне, связь отсутствует</w:t>
              <w:br/>
              <w:br/>
              <w:t># sex</w:t>
              <w:br/>
              <w:t># b = 0.021320, σ = 0.048190</w:t>
              <w:br/>
              <w:t># доверительный интервал = [-0.073209, 0.115845]</w:t>
              <w:br/>
              <w:t># 0 в диапазоне, связь отсутствует</w:t>
              <w:br/>
              <w:br/>
              <w:t># status2</w:t>
              <w:br/>
              <w:t># b = 0.055320, σ = 0.051410</w:t>
              <w:br/>
              <w:t># доверительный интервал = [-0.045523, 0.156164]</w:t>
              <w:br/>
              <w:t># 0 в диапазоне, связь отсутствует</w:t>
              <w:br/>
              <w:br/>
              <w:t># I(age^1)</w:t>
              <w:br/>
              <w:t># b = -0.065310, σ = 0.029730</w:t>
              <w:br/>
              <w:t># доверительный интервал = [-0.123633, -0.006994]</w:t>
              <w:br/>
              <w:t># 0 вне диапазона, связь отрицательная</w:t>
              <w:br/>
              <w:br/>
              <w:t># качество модели на подмножестве очень низкое (R^2adj = 0.15%),</w:t>
              <w:br/>
              <w:t># модель незначима (p-value = 0.1866),</w:t>
              <w:br/>
              <w:t># только возраст имеет слабую отрицательную связь с зарплатой</w:t>
              <w:br/>
            </w:r>
          </w:p>
        </w:tc>
      </w:tr>
    </w:tbl>
    <w:p>
      <w:pPr>
        <w:pStyle w:val="Heading2"/>
        <w:jc w:val="center"/>
      </w:pPr>
      <w:r>
        <w:t>Приложение 4. Код к задаче 4: task4_variant17_colab.ipynb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20"/>
              </w:rPr>
              <w:t># ---- Notebook cell 1 ----</w:t>
              <w:br/>
              <w:t>!pip -q install kagglehub pandas scikit-learn matplotlib</w:t>
              <w:br/>
              <w:br/>
              <w:t># ---- Notebook cell 2 ----</w:t>
              <w:br/>
              <w:t>import kagglehub</w:t>
              <w:br/>
              <w:t>from pathlib import Path</w:t>
              <w:br/>
              <w:br/>
              <w:t>import pandas as pd</w:t>
              <w:br/>
              <w:t>import numpy as np</w:t>
              <w:br/>
              <w:br/>
              <w:t>from sklearn.model_selection import train_test_split, GridSearchCV, StratifiedKFold</w:t>
              <w:br/>
              <w:t>from sklearn.metrics import precision_score, recall_score, f1_score</w:t>
              <w:br/>
              <w:t>from sklearn.tree import DecisionTreeClassifier, plot_tree, export_text</w:t>
              <w:br/>
              <w:t>from sklearn.ensemble import RandomForestClassifier</w:t>
              <w:br/>
              <w:br/>
              <w:t>import matplotlib.pyplot as plt</w:t>
              <w:br/>
              <w:br/>
              <w:t>RANDOM_STATE = 42</w:t>
              <w:br/>
              <w:t>np.random.seed(RANDOM_STATE)</w:t>
              <w:br/>
              <w:t>cv = StratifiedKFold(n_splits=5, shuffle=True, random_state=RANDOM_STATE)</w:t>
              <w:br/>
              <w:br/>
              <w:t># Загрузка данных через kagglehub</w:t>
              <w:br/>
              <w:t>DATA_ROOT = Path(kagglehub.dataset_download('spscientist/students-performance-in-exams'))</w:t>
              <w:br/>
              <w:t>csv_path = sorted(DATA_ROOT.rglob('*.csv'))[0]</w:t>
              <w:br/>
              <w:t>data = pd.read_csv(csv_path)</w:t>
              <w:br/>
              <w:t>data.head()</w:t>
              <w:br/>
              <w:br/>
              <w:t># ---- Notebook cell 3 ----</w:t>
              <w:br/>
              <w:t># Проверка данных на наличие пропущенных значений</w:t>
              <w:br/>
              <w:t>print("Проверка пропущенных значений:\n", data.isna().sum())</w:t>
              <w:br/>
              <w:br/>
              <w:t># Цель по варианту 17: reading score</w:t>
              <w:br/>
              <w:t>threshold = data['reading score'].mean()</w:t>
              <w:br/>
              <w:t>y = (data['reading score'] &lt;= threshold).astype(int)</w:t>
              <w:br/>
              <w:br/>
              <w:t># Признаки: удаляем целевой столбец из X</w:t>
              <w:br/>
              <w:t>X = data.drop(columns=['reading score'])</w:t>
              <w:br/>
              <w:br/>
              <w:t># Преобразование категориальных признаков в числовые (как в примере)</w:t>
              <w:br/>
              <w:t>cat_cols = [</w:t>
              <w:br/>
              <w:t xml:space="preserve">    'gender',</w:t>
              <w:br/>
              <w:t xml:space="preserve">    'race/ethnicity',</w:t>
              <w:br/>
              <w:t xml:space="preserve">    'parental level of education',</w:t>
              <w:br/>
              <w:t xml:space="preserve">    'lunch',</w:t>
              <w:br/>
              <w:t xml:space="preserve">    'test preparation course',</w:t>
              <w:br/>
              <w:t>]</w:t>
              <w:br/>
              <w:br/>
              <w:t>for col in cat_cols:</w:t>
              <w:br/>
              <w:t xml:space="preserve">    X[col] = pd.factorize(X[col])[0]</w:t>
              <w:br/>
              <w:br/>
              <w:t>X.head()</w:t>
              <w:br/>
              <w:br/>
              <w:t># ---- Notebook cell 4 ----</w:t>
              <w:br/>
              <w:t># Разделение данных на обучающую и тестовую выборки</w:t>
              <w:br/>
              <w:t>X_train, X_test, y_train, y_test = train_test_split(</w:t>
              <w:br/>
              <w:t xml:space="preserve">    X,</w:t>
              <w:br/>
              <w:t xml:space="preserve">    y,</w:t>
              <w:br/>
              <w:t xml:space="preserve">    test_size=0.3,</w:t>
              <w:br/>
              <w:t xml:space="preserve">    random_state=RANDOM_STATE,</w:t>
              <w:br/>
              <w:t xml:space="preserve">    stratify=y,</w:t>
              <w:br/>
              <w:t>)</w:t>
              <w:br/>
              <w:br/>
              <w:t># ---- Notebook cell 5 ----</w:t>
              <w:br/>
              <w:t># 1) Decision Tree Classifier + визуализация + правила</w:t>
              <w:br/>
              <w:t>print("\nDecision Tree Classifier")</w:t>
              <w:br/>
              <w:br/>
              <w:t>dtc = DecisionTreeClassifier(random_state=RANDOM_STATE, max_depth=3)</w:t>
              <w:br/>
              <w:t>dtc.fit(X_train, y_train)</w:t>
              <w:br/>
              <w:br/>
              <w:t>plt.figure(figsize=(20, 10))</w:t>
              <w:br/>
              <w:t>plot_tree(</w:t>
              <w:br/>
              <w:t xml:space="preserve">    dtc,</w:t>
              <w:br/>
              <w:t xml:space="preserve">    filled=True,</w:t>
              <w:br/>
              <w:t xml:space="preserve">    feature_names=X.columns,</w:t>
              <w:br/>
              <w:t xml:space="preserve">    class_names=['0: &gt; mean', '1: &lt;= mean'],</w:t>
              <w:br/>
              <w:t>)</w:t>
              <w:br/>
              <w:t>plt.title("Дерево решений (max_depth=3)")</w:t>
              <w:br/>
              <w:t>plt.show()</w:t>
              <w:br/>
              <w:br/>
              <w:t>tree_rules = export_text(dtc, feature_names=list(X.columns))</w:t>
              <w:br/>
              <w:t>print("\nПравила классификации в виде неравенств:")</w:t>
              <w:br/>
              <w:t>print(tree_rules)</w:t>
              <w:br/>
              <w:br/>
              <w:t># Оценка качества</w:t>
              <w:br/>
              <w:t>y_pred_dtc = dtc.predict(X_test)</w:t>
              <w:br/>
              <w:t>print("\nОценка качества Decision Tree:")</w:t>
              <w:br/>
              <w:t>print("Precision:", precision_score(y_test, y_pred_dtc))</w:t>
              <w:br/>
              <w:t>print("Recall:", recall_score(y_test, y_pred_dtc))</w:t>
              <w:br/>
              <w:t>print("F1-score:", f1_score(y_test, y_pred_dtc))</w:t>
              <w:br/>
              <w:br/>
              <w:t># ---- Notebook cell 6 ----</w:t>
              <w:br/>
              <w:t># 2) Random Forest Classifier — 1 этап (крупные шаги по n_estimators)</w:t>
              <w:br/>
              <w:t>print("\nRandom Forest Classifier")</w:t>
              <w:br/>
              <w:br/>
              <w:t>param_grid_rough = {</w:t>
              <w:br/>
              <w:t xml:space="preserve">    'n_estimators': [50, 100, 200, 300, 400, 500],</w:t>
              <w:br/>
              <w:t>}</w:t>
              <w:br/>
              <w:br/>
              <w:t>grid_search_rough = GridSearchCV(</w:t>
              <w:br/>
              <w:t xml:space="preserve">    estimator=RandomForestClassifier(random_state=RANDOM_STATE, n_jobs=1),</w:t>
              <w:br/>
              <w:t xml:space="preserve">    param_grid=param_grid_rough,</w:t>
              <w:br/>
              <w:t xml:space="preserve">    cv=cv,</w:t>
              <w:br/>
              <w:t xml:space="preserve">    scoring='f1',</w:t>
              <w:br/>
              <w:t xml:space="preserve">    n_jobs=-1,</w:t>
              <w:br/>
              <w:t xml:space="preserve">    verbose=0,</w:t>
              <w:br/>
              <w:t>)</w:t>
              <w:br/>
              <w:br/>
              <w:t>grid_search_rough.fit(X_train, y_train)</w:t>
              <w:br/>
              <w:t>print("\nЛучшие параметры после первого поиска:", grid_search_rough.best_params_)</w:t>
              <w:br/>
              <w:br/>
              <w:t># ---- Notebook cell 7 ----</w:t>
              <w:br/>
              <w:t># 2) Random Forest Classifier — 2 этап (уточнение n_estimators с шагом 10)</w:t>
              <w:br/>
              <w:t>best_n_estimators = grid_search_rough.best_params_['n_estimators']</w:t>
              <w:br/>
              <w:br/>
              <w:t>start = max(10, best_n_estimators - 50)</w:t>
              <w:br/>
              <w:t>stop = best_n_estimators + 50</w:t>
              <w:br/>
              <w:br/>
              <w:t>param_grid_fine = {</w:t>
              <w:br/>
              <w:t xml:space="preserve">    'n_estimators': list(range(start, stop, 10)),</w:t>
              <w:br/>
              <w:t>}</w:t>
              <w:br/>
              <w:br/>
              <w:t>grid_search_fine = GridSearchCV(</w:t>
              <w:br/>
              <w:t xml:space="preserve">    estimator=RandomForestClassifier(random_state=RANDOM_STATE, n_jobs=1),</w:t>
              <w:br/>
              <w:t xml:space="preserve">    param_grid=param_grid_fine,</w:t>
              <w:br/>
              <w:t xml:space="preserve">    cv=cv,</w:t>
              <w:br/>
              <w:t xml:space="preserve">    scoring='f1',</w:t>
              <w:br/>
              <w:t xml:space="preserve">    n_jobs=-1,</w:t>
              <w:br/>
              <w:t xml:space="preserve">    verbose=0,</w:t>
              <w:br/>
              <w:t>)</w:t>
              <w:br/>
              <w:br/>
              <w:t>grid_search_fine.fit(X_train, y_train)</w:t>
              <w:br/>
              <w:t>print("\nЛучшие параметры после точного поиска:", grid_search_fine.best_params_)</w:t>
              <w:br/>
              <w:br/>
              <w:t># ---- Notebook cell 8 ----</w:t>
              <w:br/>
              <w:t># Оценка лучшей модели Random Forest</w:t>
              <w:br/>
              <w:t>best_rfc = grid_search_fine.best_estimator_</w:t>
              <w:br/>
              <w:t>y_pred_best_rfc = best_rfc.predict(X_test)</w:t>
              <w:br/>
              <w:br/>
              <w:t>print("\nОценка качества оптимизированного Random Forest:")</w:t>
              <w:br/>
              <w:t>print("Precision:", precision_score(y_test, y_pred_best_rfc))</w:t>
              <w:br/>
              <w:t>print("Recall:", recall_score(y_test, y_pred_best_rfc))</w:t>
              <w:br/>
              <w:t>print("F1-score:", f1_score(y_test, y_pred_best_rfc))</w:t>
              <w:br/>
              <w:br/>
              <w:t># Сравнение моделей</w:t>
              <w:br/>
              <w:t>print("\nСравнение моделей по F1-score:")</w:t>
              <w:br/>
              <w:t>print("Decision Tree:", f1_score(y_test, y_pred_dtc))</w:t>
              <w:br/>
              <w:t>print("Random Forest:", f1_score(y_test, y_pred_best_rfc))</w:t>
              <w:br/>
              <w:br/>
              <w:t># Анализ важности признаков</w:t>
              <w:br/>
              <w:t>feature_importances = best_rfc.feature_importances_</w:t>
              <w:br/>
              <w:t>features_df = pd.DataFrame(</w:t>
              <w:br/>
              <w:t xml:space="preserve">    {</w:t>
              <w:br/>
              <w:t xml:space="preserve">        'Feature': X.columns,</w:t>
              <w:br/>
              <w:t xml:space="preserve">        'Importance': feature_importances,</w:t>
              <w:br/>
              <w:t xml:space="preserve">    }</w:t>
              <w:br/>
              <w:t>).sort_values('Importance', ascending=False)</w:t>
              <w:br/>
              <w:br/>
              <w:t>print("\nВажность признаков:")</w:t>
              <w:br/>
              <w:t>print(features_df)</w:t>
              <w:br/>
              <w:br/>
              <w:t># Визуализация важности признаков</w:t>
              <w:br/>
              <w:t>plt.figure(figsize=(10, 6))</w:t>
              <w:br/>
              <w:t>plt.barh(features_df['Feature'], features_df['Importance'])</w:t>
              <w:br/>
              <w:t>plt.gca().invert_yaxis()</w:t>
              <w:br/>
              <w:t>plt.xlabel('Важность признака')</w:t>
              <w:br/>
              <w:t>plt.title('Важность признаков (Random Forest)')</w:t>
              <w:br/>
              <w:t>plt.show()</w:t>
              <w:br/>
            </w:r>
          </w:p>
        </w:tc>
      </w:tr>
    </w:tbl>
    <w:p>
      <w:pPr>
        <w:pStyle w:val="Heading2"/>
        <w:jc w:val="center"/>
      </w:pPr>
      <w:r>
        <w:t>Приложение 5. Код к задаче 5: task5_ccdata_pca.ipynb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20"/>
              </w:rPr>
              <w:t># ---- Notebook cell 1 ----</w:t>
              <w:br/>
              <w:t>!pip -q install kagglehub pandas numpy scikit-learn matplotlib</w:t>
              <w:br/>
              <w:br/>
              <w:t># ---- Notebook cell 2 ----</w:t>
              <w:br/>
              <w:t>import contextlib</w:t>
              <w:br/>
              <w:t>import io</w:t>
              <w:br/>
              <w:t>from pathlib import Path</w:t>
              <w:br/>
              <w:br/>
              <w:t>import kagglehub</w:t>
              <w:br/>
              <w:t>import numpy as np</w:t>
              <w:br/>
              <w:t>import pandas as pd</w:t>
              <w:br/>
              <w:t>import matplotlib.pyplot as plt</w:t>
              <w:br/>
              <w:t>from IPython.display import display</w:t>
              <w:br/>
              <w:br/>
              <w:t>from sklearn.model_selection import train_test_split</w:t>
              <w:br/>
              <w:t>from sklearn.impute import SimpleImputer</w:t>
              <w:br/>
              <w:t>from sklearn.preprocessing import StandardScaler</w:t>
              <w:br/>
              <w:t>from sklearn.decomposition import PCA</w:t>
              <w:br/>
              <w:t>from sklearn.manifold import TSNE</w:t>
              <w:br/>
              <w:t>from sklearn.cluster import KMeans</w:t>
              <w:br/>
              <w:t>from sklearn.metrics import silhouette_score</w:t>
              <w:br/>
              <w:br/>
              <w:t>RANDOM_STATE = 42</w:t>
              <w:br/>
              <w:t>np.random.seed(RANDOM_STATE)</w:t>
              <w:br/>
              <w:br/>
              <w:t># Загрузка данных (подавляем лишний вывод kagglehub)</w:t>
              <w:br/>
              <w:t>_buf = io.StringIO()</w:t>
              <w:br/>
              <w:t>with contextlib.redirect_stdout(_buf), contextlib.redirect_stderr(_buf):</w:t>
              <w:br/>
              <w:t xml:space="preserve">    DATA_ROOT = Path(kagglehub.dataset_download('arjunbhasin2013/ccdata'))</w:t>
              <w:br/>
              <w:br/>
              <w:t>csv_path = sorted(DATA_ROOT.rglob('*.csv'))[0]</w:t>
              <w:br/>
              <w:t>data = pd.read_csv(csv_path)</w:t>
              <w:br/>
              <w:t>print('CSV:', csv_path.name)</w:t>
              <w:br/>
              <w:t>display(data.head())</w:t>
              <w:br/>
              <w:br/>
              <w:t># ---- Notebook cell 3 ----</w:t>
              <w:br/>
              <w:t>feature_description = {</w:t>
              <w:br/>
              <w:t xml:space="preserve">    'CUST_ID': 'Идентификатор клиента (ID)',</w:t>
              <w:br/>
              <w:t xml:space="preserve">    'BALANCE': 'Средний баланс по счёту',</w:t>
              <w:br/>
              <w:t xml:space="preserve">    'BALANCE_FREQUENCY': 'Частота обновления баланса (0..1)',</w:t>
              <w:br/>
              <w:t xml:space="preserve">    'PURCHASES': 'Сумма покупок',</w:t>
              <w:br/>
              <w:t xml:space="preserve">    'ONEOFF_PURCHASES': 'Сумма разовых покупок',</w:t>
              <w:br/>
              <w:t xml:space="preserve">    'INSTALLMENTS_PURCHASES': 'Сумма покупок в рассрочку',</w:t>
              <w:br/>
              <w:t xml:space="preserve">    'CASH_ADVANCE': 'Сумма снятий наличных',</w:t>
              <w:br/>
              <w:t xml:space="preserve">    'PURCHASES_FREQUENCY': 'Частота покупок (0..1)',</w:t>
              <w:br/>
              <w:t xml:space="preserve">    'ONEOFF_PURCHASES_FREQUENCY': 'Частота разовых покупок (0..1)',</w:t>
              <w:br/>
              <w:t xml:space="preserve">    'PURCHASES_INSTALLMENTS_FREQUENCY': 'Частота покупок в рассрочку (0..1)',</w:t>
              <w:br/>
              <w:t xml:space="preserve">    'CASH_ADVANCE_FREQUENCY': 'Частота снятий наличных (0..1)',</w:t>
              <w:br/>
              <w:t xml:space="preserve">    'CASH_ADVANCE_TRX': 'Количество операций снятия наличных',</w:t>
              <w:br/>
              <w:t xml:space="preserve">    'PURCHASES_TRX': 'Количество операций покупок',</w:t>
              <w:br/>
              <w:t xml:space="preserve">    'CREDIT_LIMIT': 'Кредитный лимит',</w:t>
              <w:br/>
              <w:t xml:space="preserve">    'PAYMENTS': 'Сумма платежей',</w:t>
              <w:br/>
              <w:t xml:space="preserve">    'MINIMUM_PAYMENTS': 'Минимальный платёж',</w:t>
              <w:br/>
              <w:t xml:space="preserve">    'PRC_FULL_PAYMENT': 'Доля случаев полного погашения (0..1)',</w:t>
              <w:br/>
              <w:t xml:space="preserve">    'TENURE': 'Срок обслуживания клиента (в месяцах)',</w:t>
              <w:br/>
              <w:t>}</w:t>
              <w:br/>
              <w:t>desc_df = pd.DataFrame({</w:t>
              <w:br/>
              <w:t xml:space="preserve">    'Признак': data.columns,</w:t>
              <w:br/>
              <w:t xml:space="preserve">    'Описание': [feature_description.get(c, '') for c in data.columns]</w:t>
              <w:br/>
              <w:t>})</w:t>
              <w:br/>
              <w:t>display(desc_df)</w:t>
              <w:br/>
              <w:br/>
              <w:t># ---- Notebook cell 4 ----</w:t>
              <w:br/>
              <w:t># 1) Сколько объектов и признаков?</w:t>
              <w:br/>
              <w:t>n_objects, n_features = data.shape</w:t>
              <w:br/>
              <w:t>print('1) Объектов:', n_objects)</w:t>
              <w:br/>
              <w:t>print('   Признаков:', n_features)</w:t>
              <w:br/>
              <w:br/>
              <w:t># 2) Сколько категориальных признаков, какие?</w:t>
              <w:br/>
              <w:t>cat_cols = data.select_dtypes(include=['object', 'category']).columns.tolist()</w:t>
              <w:br/>
              <w:t>print('2) Категориальных признаков:', len(cat_cols))</w:t>
              <w:br/>
              <w:t>print('   Список:', cat_cols)</w:t>
              <w:br/>
              <w:br/>
              <w:t># 3) Столбец с максимальным числом уникальных значений среди категориальных</w:t>
              <w:br/>
              <w:t>if len(cat_cols) &gt; 0:</w:t>
              <w:br/>
              <w:t xml:space="preserve">    nunique_cat = data[cat_cols].nunique(dropna=False).sort_values(ascending=False)</w:t>
              <w:br/>
              <w:t xml:space="preserve">    print('3) Максимум уникальных значений у:', nunique_cat.index[0], '→', int(nunique_cat.iloc[0]))</w:t>
              <w:br/>
              <w:t xml:space="preserve">    display(nunique_cat.to_frame('n_unique'))</w:t>
              <w:br/>
              <w:t>else:</w:t>
              <w:br/>
              <w:t xml:space="preserve">    print('3) Категориальных признаков нет')</w:t>
              <w:br/>
              <w:br/>
              <w:t># 4) Есть ли бинарные признаки?</w:t>
              <w:br/>
              <w:t>binary_cols = [c for c in data.columns if data[c].nunique(dropna=False) == 2]</w:t>
              <w:br/>
              <w:t>print('4) Бинарные признаки:', binary_cols if binary_cols else 'нет')</w:t>
              <w:br/>
              <w:br/>
              <w:t># 5) Какие числовые признаки?</w:t>
              <w:br/>
              <w:t>num_cols = data.select_dtypes(include=[np.number]).columns.tolist()</w:t>
              <w:br/>
              <w:t>print('5) Числовых признаков:', len(num_cols))</w:t>
              <w:br/>
              <w:t>print('   Пример:', num_cols[:10])</w:t>
              <w:br/>
              <w:br/>
              <w:t># 6) Есть ли пропуски?</w:t>
              <w:br/>
              <w:t>has_missing = data.isna().any().any()</w:t>
              <w:br/>
              <w:t>print('6) Пропуски есть?' , bool(has_missing))</w:t>
              <w:br/>
              <w:br/>
              <w:t># 7) Сколько объектов с пропусками?</w:t>
              <w:br/>
              <w:t>rows_with_missing = int(data.isna().any(axis=1).sum())</w:t>
              <w:br/>
              <w:t>print('7) Объектов с пропусками:', rows_with_missing)</w:t>
              <w:br/>
              <w:br/>
              <w:t># 8) Столбец с максимальным количеством пропусков</w:t>
              <w:br/>
              <w:t>missing_by_col = data.isna().sum().sort_values(ascending=False)</w:t>
              <w:br/>
              <w:t>max_missing_col = missing_by_col.index[0]</w:t>
              <w:br/>
              <w:t>print('8) Больше всего пропусков в:', max_missing_col, '→', int(missing_by_col.iloc[0]))</w:t>
              <w:br/>
              <w:t>display(missing_by_col.head(10).to_frame('missing_count'))</w:t>
              <w:br/>
              <w:br/>
              <w:t># 9) Есть ли выбросы/аномальные значения? (оценка по правилу IQR)</w:t>
              <w:br/>
              <w:t>outlier_info = []</w:t>
              <w:br/>
              <w:t>for c in num_cols:</w:t>
              <w:br/>
              <w:t xml:space="preserve">    s = data[c].dropna()</w:t>
              <w:br/>
              <w:t xml:space="preserve">    q1, q3 = s.quantile(0.25), s.quantile(0.75)</w:t>
              <w:br/>
              <w:t xml:space="preserve">    iqr = q3 - q1</w:t>
              <w:br/>
              <w:t xml:space="preserve">    if iqr == 0:</w:t>
              <w:br/>
              <w:t xml:space="preserve">        continue</w:t>
              <w:br/>
              <w:t xml:space="preserve">    lower, upper = q1 - 1.5 * iqr, q3 + 1.5 * iqr</w:t>
              <w:br/>
              <w:t xml:space="preserve">    frac = float(((s &lt; lower) | (s &gt; upper)).mean())</w:t>
              <w:br/>
              <w:t xml:space="preserve">    outlier_info.append((c, frac))</w:t>
              <w:br/>
              <w:t>outlier_df = (</w:t>
              <w:br/>
              <w:t xml:space="preserve">    pd.DataFrame(outlier_info, columns=['column', 'outlier_fraction'])</w:t>
              <w:br/>
              <w:t xml:space="preserve">    .sort_values('outlier_fraction', ascending=False)</w:t>
              <w:br/>
              <w:t xml:space="preserve"> )</w:t>
              <w:br/>
              <w:t>print('9) Признаки с наибольшей долей выбросов (топ-5):')</w:t>
              <w:br/>
              <w:t>display(outlier_df.head(5))</w:t>
              <w:br/>
              <w:br/>
              <w:t># 10) Столбец с максимальным средним значением до/после стандартизации</w:t>
              <w:br/>
              <w:t>means_before = data[num_cols].mean(numeric_only=True).sort_values(ascending=False)</w:t>
              <w:br/>
              <w:t>col_max_mean_before = means_before.index[0]</w:t>
              <w:br/>
              <w:br/>
              <w:t>imputer = SimpleImputer(strategy='median')</w:t>
              <w:br/>
              <w:t>scaler = StandardScaler()</w:t>
              <w:br/>
              <w:t>X_num_imputed = imputer.fit_transform(data[num_cols])</w:t>
              <w:br/>
              <w:t>X_scaled = scaler.fit_transform(X_num_imputed)</w:t>
              <w:br/>
              <w:br/>
              <w:t>means_after = pd.Series(X_scaled.mean(axis=0), index=num_cols)</w:t>
              <w:br/>
              <w:t>abs_means_after = means_after.abs().sort_values(ascending=False)</w:t>
              <w:br/>
              <w:t>col_max_abs_mean_after = abs_means_after.index[0]</w:t>
              <w:br/>
              <w:br/>
              <w:t>print('10) До стандартизации max(mean):', col_max_mean_before, '→', float(means_before.iloc[0]))</w:t>
              <w:br/>
              <w:t>print('    После стандартизации max(|mean|):', col_max_abs_mean_after, '→', float(abs_means_after.iloc[0]))</w:t>
              <w:br/>
              <w:t>display(abs_means_after.head(5).to_frame('abs(mean after scaling)'))</w:t>
              <w:br/>
              <w:br/>
              <w:t># 11) Столбец с целевым признаком</w:t>
              <w:br/>
              <w:t>print('11) Целевого признака в датасете нет (задача без учителя: кластеризация).')</w:t>
              <w:br/>
              <w:br/>
              <w:t># 12) Размер train при train_test_split(test_size=0.3, random_state=42)</w:t>
              <w:br/>
              <w:t>X_for_split = pd.DataFrame(X_scaled, columns=num_cols)</w:t>
              <w:br/>
              <w:t>X_train, X_test = train_test_split(X_for_split, test_size=0.3, random_state=RANDOM_STATE)</w:t>
              <w:br/>
              <w:t>print('12) Train объектов:', X_train.shape[0])</w:t>
              <w:br/>
              <w:br/>
              <w:t># 13) Линейная зависимость (корреляция)</w:t>
              <w:br/>
              <w:t>corr = pd.DataFrame(X_num_imputed, columns=num_cols).corr()</w:t>
              <w:br/>
              <w:t>pairs = (</w:t>
              <w:br/>
              <w:t xml:space="preserve">    corr.where(np.triu(np.ones(corr.shape), k=1).astype(bool))</w:t>
              <w:br/>
              <w:t xml:space="preserve">    .stack()</w:t>
              <w:br/>
              <w:t xml:space="preserve">    .rename('corr')</w:t>
              <w:br/>
              <w:t xml:space="preserve">    .abs()</w:t>
              <w:br/>
              <w:t xml:space="preserve">    .sort_values(ascending=False)</w:t>
              <w:br/>
              <w:t xml:space="preserve"> )</w:t>
              <w:br/>
              <w:t>print('13) Топ-10 пар с наибольшей |corr|:')</w:t>
              <w:br/>
              <w:t>display(pairs.head(10).reset_index().rename(columns={'level_0': 'feature_1', 'level_1': 'feature_2', 'corr': 'abs_corr'}))</w:t>
              <w:br/>
              <w:br/>
              <w:t>plt.figure(figsize=(10, 8))</w:t>
              <w:br/>
              <w:t>plt.imshow(corr, cmap='coolwarm', vmin=-1, vmax=1)</w:t>
              <w:br/>
              <w:t>plt.colorbar(label='corr')</w:t>
              <w:br/>
              <w:t>plt.xticks(range(len(num_cols)), num_cols, rotation=90)</w:t>
              <w:br/>
              <w:t>plt.yticks(range(len(num_cols)), num_cols)</w:t>
              <w:br/>
              <w:t>plt.title('Корреляционная матрица (числовые признаки)')</w:t>
              <w:br/>
              <w:t>plt.tight_layout()</w:t>
              <w:br/>
              <w:t>plt.show()</w:t>
              <w:br/>
              <w:br/>
              <w:t># ---- Notebook cell 5 ----</w:t>
              <w:br/>
              <w:t># Исключаем бессмысленные идентификаторы (если есть)</w:t>
              <w:br/>
              <w:t>id_cols = [c for c in data.columns if 'id' in c.lower()]</w:t>
              <w:br/>
              <w:t>use_cols = [c for c in data.columns if c not in id_cols]</w:t>
              <w:br/>
              <w:br/>
              <w:t>X_raw = data[use_cols].copy()</w:t>
              <w:br/>
              <w:br/>
              <w:t># Категориальные (обычно только CUST_ID) исключаем из PCA</w:t>
              <w:br/>
              <w:t>cat_cols2 = X_raw.select_dtypes(include=['object', 'category']).columns.tolist()</w:t>
              <w:br/>
              <w:t>X_num = X_raw.drop(columns=cat_cols2)</w:t>
              <w:br/>
              <w:br/>
              <w:t>imputer = SimpleImputer(strategy='median')</w:t>
              <w:br/>
              <w:t>scaler = StandardScaler()</w:t>
              <w:br/>
              <w:t>X_imputed = imputer.fit_transform(X_num)</w:t>
              <w:br/>
              <w:t>X_scaled = scaler.fit_transform(X_imputed)</w:t>
              <w:br/>
              <w:br/>
              <w:t>pca_full = PCA(random_state=RANDOM_STATE)</w:t>
              <w:br/>
              <w:t>X_pca_full = pca_full.fit_transform(X_scaled)</w:t>
              <w:br/>
              <w:t>cum_var = np.cumsum(pca_full.explained_variance_ratio_)</w:t>
              <w:br/>
              <w:t>n_90 = int(np.argmax(cum_var &gt;= 0.90) + 1)</w:t>
              <w:br/>
              <w:br/>
              <w:t>print('14) Компонент достаточно для 90% дисперсии:', n_90)</w:t>
              <w:br/>
              <w:br/>
              <w:t>plt.figure(figsize=(7, 4))</w:t>
              <w:br/>
              <w:t>plt.plot(range(1, len(cum_var) + 1), cum_var, marker='o')</w:t>
              <w:br/>
              <w:t>plt.axhline(0.90, color='red', linestyle='--', label='0.90')</w:t>
              <w:br/>
              <w:t>plt.axvline(n_90, color='green', linestyle='--', label=f'n={n_90}')</w:t>
              <w:br/>
              <w:t>plt.xlabel('Число компонент')</w:t>
              <w:br/>
              <w:t>plt.ylabel('Накопленная доля дисперсии')</w:t>
              <w:br/>
              <w:t>plt.title('PCA: накопленная объяснённая дисперсия')</w:t>
              <w:br/>
              <w:t>plt.legend()</w:t>
              <w:br/>
              <w:t>plt.tight_layout()</w:t>
              <w:br/>
              <w:t>plt.show()</w:t>
              <w:br/>
              <w:br/>
              <w:t># 15) Признак с максимальным вкладом в 1-ю компоненту</w:t>
              <w:br/>
              <w:t>pc1_loadings = pd.Series(pca_full.components_[0], index=X_num.columns)</w:t>
              <w:br/>
              <w:t>top_feature_pc1 = pc1_loadings.abs().sort_values(ascending=False).index[0]</w:t>
              <w:br/>
              <w:t>print('15) Наибольший вклад в 1-ю компоненту:', top_feature_pc1)</w:t>
              <w:br/>
              <w:br/>
              <w:t>display(pc1_loadings.abs().sort_values(ascending=False).head(10).to_frame('abs(loading)'))</w:t>
              <w:br/>
              <w:br/>
              <w:t># ---- Notebook cell 6 ----</w:t>
              <w:br/>
              <w:t># PCA-редукция до n_90 компонент</w:t>
              <w:br/>
              <w:t>pca = PCA(n_components=n_90, random_state=RANDOM_STATE)</w:t>
              <w:br/>
              <w:t>X_pca = pca.fit_transform(X_scaled)</w:t>
              <w:br/>
              <w:br/>
              <w:t># Подбор числа кластеров по silhouette</w:t>
              <w:br/>
              <w:t>sil_scores = {}</w:t>
              <w:br/>
              <w:t>for k in range(2, 11):</w:t>
              <w:br/>
              <w:t xml:space="preserve">    km = KMeans(n_clusters=k, random_state=RANDOM_STATE, n_init=10)</w:t>
              <w:br/>
              <w:t xml:space="preserve">    labels = km.fit_predict(X_pca)</w:t>
              <w:br/>
              <w:t xml:space="preserve">    sil_scores[k] = silhouette_score(X_pca, labels)</w:t>
              <w:br/>
              <w:br/>
              <w:t>best_k = max(sil_scores, key=sil_scores.get)</w:t>
              <w:br/>
              <w:t>print('Лучшее k по silhouette:', best_k, 'score=', sil_scores[best_k])</w:t>
              <w:br/>
              <w:t>sil_df = pd.DataFrame({'k': list(sil_scores.keys()), 'silhouette': list(sil_scores.values())}).sort_values('k')</w:t>
              <w:br/>
              <w:t>display(sil_df)</w:t>
              <w:br/>
              <w:br/>
              <w:t>plt.figure(figsize=(6, 3))</w:t>
              <w:br/>
              <w:t>plt.plot(list(sil_scores.keys()), list(sil_scores.values()), marker='o')</w:t>
              <w:br/>
              <w:t>plt.xlabel('k')</w:t>
              <w:br/>
              <w:t>plt.ylabel('silhouette')</w:t>
              <w:br/>
              <w:t>plt.title('Подбор k по silhouette (на PCA-признаках)')</w:t>
              <w:br/>
              <w:t>plt.tight_layout()</w:t>
              <w:br/>
              <w:t>plt.show()</w:t>
              <w:br/>
              <w:br/>
              <w:t># Финальный KMeans</w:t>
              <w:br/>
              <w:t>kmeans = KMeans(n_clusters=best_k, random_state=RANDOM_STATE, n_init=10)</w:t>
              <w:br/>
              <w:t>cluster_labels = kmeans.fit_predict(X_pca)</w:t>
              <w:br/>
              <w:br/>
              <w:t># t-SNE в 2D</w:t>
              <w:br/>
              <w:t>tsne = TSNE(</w:t>
              <w:br/>
              <w:t xml:space="preserve">    n_components=2,</w:t>
              <w:br/>
              <w:t xml:space="preserve">    perplexity=30,</w:t>
              <w:br/>
              <w:t xml:space="preserve">    init='pca',</w:t>
              <w:br/>
              <w:t xml:space="preserve">    learning_rate='auto',</w:t>
              <w:br/>
              <w:t xml:space="preserve">    random_state=RANDOM_STATE,</w:t>
              <w:br/>
              <w:t xml:space="preserve"> )</w:t>
              <w:br/>
              <w:t>X_tsne = tsne.fit_transform(X_pca)</w:t>
              <w:br/>
              <w:br/>
              <w:t>plt.figure(figsize=(7, 5))</w:t>
              <w:br/>
              <w:t>scatter = plt.scatter(X_tsne[:, 0], X_tsne[:, 1], c=cluster_labels, s=10, cmap='tab10')</w:t>
              <w:br/>
              <w:t>plt.title(f't-SNE (2D), k={best_k}')</w:t>
              <w:br/>
              <w:t>plt.xlabel('t-SNE 1')</w:t>
              <w:br/>
              <w:t>plt.ylabel('t-SNE 2')</w:t>
              <w:br/>
              <w:t>plt.colorbar(scatter, label='cluster')</w:t>
              <w:br/>
              <w:t>plt.tight_layout()</w:t>
              <w:br/>
              <w:t>plt.show()</w:t>
              <w:br/>
              <w:br/>
              <w:t>print('16) Визуально количество кластеров на графике примерно соответствует k =', best_k)</w:t>
              <w:br/>
              <w:br/>
              <w:t># Интерпретация кластеров: какие признаки сильнее всего отличаются от среднего</w:t>
              <w:br/>
              <w:t>cluster_means = (</w:t>
              <w:br/>
              <w:t xml:space="preserve">    pd.DataFrame(X_imputed, columns=X_num.columns)</w:t>
              <w:br/>
              <w:t xml:space="preserve">    .assign(cluster=cluster_labels)</w:t>
              <w:br/>
              <w:t xml:space="preserve">    .groupby('cluster')</w:t>
              <w:br/>
              <w:t xml:space="preserve">    .mean()</w:t>
              <w:br/>
              <w:t xml:space="preserve"> )</w:t>
              <w:br/>
              <w:t>overall_mean = pd.DataFrame(X_imputed, columns=X_num.columns).mean()</w:t>
              <w:br/>
              <w:t>overall_std = pd.DataFrame(X_imputed, columns=X_num.columns).std(ddof=0).replace(0, np.nan)</w:t>
              <w:br/>
              <w:t>z_means = (cluster_means - overall_mean) / overall_std</w:t>
              <w:br/>
              <w:br/>
              <w:t>print('Средние значения признаков по кластерам (топ-8 по |z| для каждого кластера):')</w:t>
              <w:br/>
              <w:t>for cl in z_means.index:</w:t>
              <w:br/>
              <w:t xml:space="preserve">    top = z_means.loc[cl].abs().sort_values(ascending=False).head(8).index</w:t>
              <w:br/>
              <w:t xml:space="preserve">    print(f'\nКластер {cl}:')</w:t>
              <w:br/>
              <w:t xml:space="preserve">    display(z_means.loc[cl, top].sort_values(ascending=False).to_frame('z-mean'))</w:t>
              <w:br/>
              <w:br/>
              <w:t># Короткая интерпретация кластеров по наиболее выраженным признакам</w:t>
              <w:br/>
              <w:t>def interpret_cluster(z_row: pd.Series) -&gt; str:</w:t>
              <w:br/>
              <w:t xml:space="preserve">    cash_markers = ['CASH_ADVANCE', 'CASH_ADVANCE_FREQUENCY', 'CASH_ADVANCE_TRX']</w:t>
              <w:br/>
              <w:t xml:space="preserve">    purchase_markers = ['PURCHASES', 'PURCHASES_TRX', 'ONEOFF_PURCHASES', 'INSTALLMENTS_PURCHASES',</w:t>
              <w:br/>
              <w:t xml:space="preserve">                        'PURCHASES_FREQUENCY', 'ONEOFF_PURCHASES_FREQUENCY', 'PURCHASES_INSTALLMENTS_FREQUENCY']</w:t>
              <w:br/>
              <w:t xml:space="preserve">    bal_markers = ['BALANCE', 'CREDIT_LIMIT', 'PAYMENTS', 'MINIMUM_PAYMENTS']</w:t>
              <w:br/>
              <w:t xml:space="preserve">    cash_score = float(z_row.reindex(cash_markers).fillna(0).mean())</w:t>
              <w:br/>
              <w:t xml:space="preserve">    purchase_score = float(z_row.reindex(purchase_markers).fillna(0).mean())</w:t>
              <w:br/>
              <w:t xml:space="preserve">    bal_score = float(z_row.reindex(bal_markers).fillna(0).mean())</w:t>
              <w:br/>
              <w:t xml:space="preserve">    scores = {'cash_advance': cash_score, 'purchases': purchase_score, 'balance/limits': bal_score}</w:t>
              <w:br/>
              <w:t xml:space="preserve">    best = max(scores, key=scores.get)</w:t>
              <w:br/>
              <w:t xml:space="preserve">    if scores[best] &lt; 0.2:</w:t>
              <w:br/>
              <w:t xml:space="preserve">        return 'Смешанный/нейтральный профиль (без ярко выраженной активности)'</w:t>
              <w:br/>
              <w:t xml:space="preserve">    if best == 'cash_advance':</w:t>
              <w:br/>
              <w:t xml:space="preserve">        return 'Активные снятия наличных (cash advance)'</w:t>
              <w:br/>
              <w:t xml:space="preserve">    if best == 'purchases':</w:t>
              <w:br/>
              <w:t xml:space="preserve">        return 'Активные покупки (higher purchases / frequency)'</w:t>
              <w:br/>
              <w:t xml:space="preserve">    return 'Высокие балансы/лимиты/платежи'</w:t>
              <w:br/>
              <w:br/>
              <w:t>print('\nИнтерпретация кластеров (эвристика по z-средним):')</w:t>
              <w:br/>
              <w:t>for cl in z_means.index:</w:t>
              <w:br/>
              <w:t xml:space="preserve">    print(f'- Кластер {cl}:', interpret_cluster(z_means.loc[cl]))</w:t>
              <w:br/>
            </w:r>
          </w:p>
        </w:tc>
      </w:tr>
    </w:tbl>
    <w:p>
      <w:pPr>
        <w:pStyle w:val="Heading2"/>
        <w:jc w:val="center"/>
      </w:pPr>
      <w:r>
        <w:t>Приложение 6. Код к задаче 6: task6_ccdata_clustering.ipynb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20"/>
              </w:rPr>
              <w:t># ---- Notebook cell 1 ----</w:t>
              <w:br/>
              <w:t># Настройки и импорты</w:t>
              <w:br/>
              <w:t>import sys</w:t>
              <w:br/>
              <w:t>import subprocess</w:t>
              <w:br/>
              <w:t>import warnings</w:t>
              <w:br/>
              <w:t>from pathlib import Path</w:t>
              <w:br/>
              <w:br/>
              <w:t>import numpy as np</w:t>
              <w:br/>
              <w:t>import pandas as pd</w:t>
              <w:br/>
              <w:t>import matplotlib.pyplot as plt</w:t>
              <w:br/>
              <w:br/>
              <w:t>from IPython.display import display</w:t>
              <w:br/>
              <w:br/>
              <w:t>from sklearn.impute import SimpleImputer</w:t>
              <w:br/>
              <w:t>from sklearn.preprocessing import StandardScaler</w:t>
              <w:br/>
              <w:t>from sklearn.decomposition import PCA</w:t>
              <w:br/>
              <w:t>from sklearn.cluster import KMeans, AgglomerativeClustering, DBSCAN</w:t>
              <w:br/>
              <w:t>from sklearn.mixture import GaussianMixture</w:t>
              <w:br/>
              <w:t>from sklearn.metrics import (</w:t>
              <w:br/>
              <w:t xml:space="preserve">    silhouette_score,</w:t>
              <w:br/>
              <w:t xml:space="preserve">    silhouette_samples,</w:t>
              <w:br/>
              <w:t xml:space="preserve">    calinski_harabasz_score,</w:t>
              <w:br/>
              <w:t xml:space="preserve">    davies_bouldin_score,</w:t>
              <w:br/>
              <w:t xml:space="preserve">    adjusted_rand_score,</w:t>
              <w:br/>
              <w:t xml:space="preserve">    normalized_mutual_info_score,</w:t>
              <w:br/>
              <w:t xml:space="preserve"> )</w:t>
              <w:br/>
              <w:t>from sklearn.neighbors import NearestNeighbors</w:t>
              <w:br/>
              <w:t>from sklearn.manifold import TSNE</w:t>
              <w:br/>
              <w:br/>
              <w:t>warnings.filterwarnings('ignore')</w:t>
              <w:br/>
              <w:br/>
              <w:t>RANDOM_STATE = 42</w:t>
              <w:br/>
              <w:t>np.random.seed(RANDOM_STATE)</w:t>
              <w:br/>
              <w:br/>
              <w:t>def ensure_package(pkg: str) -&gt; None:</w:t>
              <w:br/>
              <w:t xml:space="preserve">    try:</w:t>
              <w:br/>
              <w:t xml:space="preserve">        __import__(pkg)</w:t>
              <w:br/>
              <w:t xml:space="preserve">    except ImportError:</w:t>
              <w:br/>
              <w:t xml:space="preserve">        subprocess.check_call([sys.executable, '-m', 'pip', '-q', 'install', pkg])</w:t>
              <w:br/>
              <w:br/>
              <w:t>ensure_package('kagglehub')</w:t>
              <w:br/>
              <w:t>import kagglehub  # noqa: E402</w:t>
              <w:br/>
              <w:br/>
              <w:t># ---- Notebook cell 2 ----</w:t>
              <w:br/>
              <w:t># Загрузка датасета ccdata (Credit Card Dataset for Clustering)</w:t>
              <w:br/>
              <w:t>import contextlib</w:t>
              <w:br/>
              <w:t>import io</w:t>
              <w:br/>
              <w:br/>
              <w:t>with contextlib.redirect_stdout(io.StringIO()), contextlib.redirect_stderr(io.StringIO()):</w:t>
              <w:br/>
              <w:t xml:space="preserve">    data_root = Path(kagglehub.dataset_download('arjunbhasin2013/ccdata'))</w:t>
              <w:br/>
              <w:br/>
              <w:t>csv_candidates = sorted(data_root.rglob('*.csv'))</w:t>
              <w:br/>
              <w:t>if not csv_candidates:</w:t>
              <w:br/>
              <w:t xml:space="preserve">    raise FileNotFoundError(f'Не найден CSV в {data_root}')</w:t>
              <w:br/>
              <w:br/>
              <w:t># В датасете обычно файл называется 'CC GENERAL.csv'</w:t>
              <w:br/>
              <w:t>csv_path = None</w:t>
              <w:br/>
              <w:t>for p in csv_candidates:</w:t>
              <w:br/>
              <w:t xml:space="preserve">    if p.name.lower().replace(' ', '') in {'ccgeneral.csv', 'cc_general.csv'}:</w:t>
              <w:br/>
              <w:t xml:space="preserve">        csv_path = p</w:t>
              <w:br/>
              <w:t xml:space="preserve">        break</w:t>
              <w:br/>
              <w:t>if csv_path is None:</w:t>
              <w:br/>
              <w:t xml:space="preserve">    csv_path = csv_candidates[0]</w:t>
              <w:br/>
              <w:br/>
              <w:t>data = pd.read_csv(csv_path)</w:t>
              <w:br/>
              <w:t>print('Файл:', csv_path.name)</w:t>
              <w:br/>
              <w:t>print('Размер:', data.shape)</w:t>
              <w:br/>
              <w:t>display(data.head())</w:t>
              <w:br/>
              <w:br/>
              <w:t># ---- Notebook cell 3 ----</w:t>
              <w:br/>
              <w:t># Чистка признаков: убираем ID и нечисловые столбцы, импутация + стандартизация</w:t>
              <w:br/>
              <w:t>id_cols = [c for c in data.columns if 'id' in c.lower()]</w:t>
              <w:br/>
              <w:t>X_raw = data.drop(columns=id_cols, errors='ignore').copy()</w:t>
              <w:br/>
              <w:br/>
              <w:t>cat_cols = X_raw.select_dtypes(include=['object', 'category']).columns.tolist()</w:t>
              <w:br/>
              <w:t>X_num = X_raw.drop(columns=cat_cols, errors='ignore')</w:t>
              <w:br/>
              <w:br/>
              <w:t># Базовые проверки</w:t>
              <w:br/>
              <w:t>missing_frac = X_num.isna().mean().sort_values(ascending=False)</w:t>
              <w:br/>
              <w:t>print('Числовых признаков:', X_num.shape[1])</w:t>
              <w:br/>
              <w:t>print('Пропуски есть?:', bool((missing_frac &gt; 0).any()))</w:t>
              <w:br/>
              <w:t>if (missing_frac &gt; 0).any():</w:t>
              <w:br/>
              <w:t xml:space="preserve">    display(missing_frac[missing_frac &gt; 0].head(10).to_frame('missing_fraction'))</w:t>
              <w:br/>
              <w:br/>
              <w:t>imputer = SimpleImputer(strategy='median')</w:t>
              <w:br/>
              <w:t>scaler = StandardScaler()</w:t>
              <w:br/>
              <w:br/>
              <w:t>X_imputed = imputer.fit_transform(X_num)</w:t>
              <w:br/>
              <w:t>X_scaled = scaler.fit_transform(X_imputed)</w:t>
              <w:br/>
              <w:br/>
              <w:t># PCA: будем кластеризовать в PCA-пространстве для устойчивости (шум/корреляции)</w:t>
              <w:br/>
              <w:t>pca_full = PCA(random_state=RANDOM_STATE)</w:t>
              <w:br/>
              <w:t>X_pca_full = pca_full.fit_transform(X_scaled)</w:t>
              <w:br/>
              <w:t>cum_var = np.cumsum(pca_full.explained_variance_ratio_)</w:t>
              <w:br/>
              <w:t>n_90 = int(np.argmax(cum_var &gt;= 0.90) + 1)</w:t>
              <w:br/>
              <w:t>print('Компонент достаточно для 90% дисперсии:', n_90)</w:t>
              <w:br/>
              <w:br/>
              <w:t>plt.figure(figsize=(7, 4))</w:t>
              <w:br/>
              <w:t>plt.plot(range(1, len(cum_var) + 1), cum_var, marker='o')</w:t>
              <w:br/>
              <w:t>plt.axhline(0.90, color='red', linestyle='--', label='0.90')</w:t>
              <w:br/>
              <w:t>plt.axvline(n_90, color='green', linestyle='--', label=f'n={n_90}')</w:t>
              <w:br/>
              <w:t>plt.xlabel('Число компонент')</w:t>
              <w:br/>
              <w:t>plt.ylabel('Накопленная доля дисперсии')</w:t>
              <w:br/>
              <w:t>plt.title('PCA: накопленная объяснённая дисперсия')</w:t>
              <w:br/>
              <w:t>plt.legend()</w:t>
              <w:br/>
              <w:t>plt.tight_layout()</w:t>
              <w:br/>
              <w:t>plt.show()</w:t>
              <w:br/>
              <w:br/>
              <w:t>pca = PCA(n_components=n_90, random_state=RANDOM_STATE)</w:t>
              <w:br/>
              <w:t>X_pca = pca.fit_transform(X_scaled)</w:t>
              <w:br/>
              <w:br/>
              <w:t># Быстрая 2D-визуализация в PCA (первые 2 компоненты)</w:t>
              <w:br/>
              <w:t>plt.figure(figsize=(6, 5))</w:t>
              <w:br/>
              <w:t>plt.scatter(X_pca[:, 0], X_pca[:, 1], s=5, alpha=0.6)</w:t>
              <w:br/>
              <w:t>plt.title('PCA (2D): проекция данных')</w:t>
              <w:br/>
              <w:t>plt.xlabel('PC1')</w:t>
              <w:br/>
              <w:t>plt.ylabel('PC2')</w:t>
              <w:br/>
              <w:t>plt.tight_layout()</w:t>
              <w:br/>
              <w:t>plt.show()</w:t>
              <w:br/>
              <w:br/>
              <w:t># ---- Notebook cell 4 ----</w:t>
              <w:br/>
              <w:t># Подбор k для KMeans: elbow (inertia) + silhouette</w:t>
              <w:br/>
              <w:t>k_values = list(range(2, 13))</w:t>
              <w:br/>
              <w:t>rows = []</w:t>
              <w:br/>
              <w:t>inertias = []</w:t>
              <w:br/>
              <w:br/>
              <w:t>for k in k_values:</w:t>
              <w:br/>
              <w:t xml:space="preserve">    km = KMeans(n_clusters=k, random_state=RANDOM_STATE, n_init=10)</w:t>
              <w:br/>
              <w:t xml:space="preserve">    labels = km.fit_predict(X_pca)</w:t>
              <w:br/>
              <w:t xml:space="preserve">    inertias.append(float(km.inertia_))</w:t>
              <w:br/>
              <w:t xml:space="preserve">    sil = float(silhouette_score(X_pca, labels))</w:t>
              <w:br/>
              <w:t xml:space="preserve">    ch = float(calinski_harabasz_score(X_pca, labels))</w:t>
              <w:br/>
              <w:t xml:space="preserve">    db = float(davies_bouldin_score(X_pca, labels))</w:t>
              <w:br/>
              <w:t xml:space="preserve">    rows.append({'k': k, 'inertia': inertias[-1], 'silhouette': sil, 'calinski_harabasz': ch, 'davies_bouldin': db})</w:t>
              <w:br/>
              <w:br/>
              <w:t>k_df = pd.DataFrame(rows).sort_values('k')</w:t>
              <w:br/>
              <w:t>display(k_df)</w:t>
              <w:br/>
              <w:br/>
              <w:t>best_k = int(k_df.loc[k_df['silhouette'].idxmax(), 'k'])</w:t>
              <w:br/>
              <w:t>print('Оптимальное k (по максимуму silhouette):', best_k)</w:t>
              <w:br/>
              <w:br/>
              <w:t>fig, ax = plt.subplots(1, 2, figsize=(12, 4))</w:t>
              <w:br/>
              <w:t>ax[0].plot(k_values, inertias, marker='o')</w:t>
              <w:br/>
              <w:t>ax[0].set_title('Elbow: inertia (KMeans)')</w:t>
              <w:br/>
              <w:t>ax[0].set_xlabel('k')</w:t>
              <w:br/>
              <w:t>ax[0].set_ylabel('inertia')</w:t>
              <w:br/>
              <w:t>ax[1].plot(k_values, k_df['silhouette'].values, marker='o')</w:t>
              <w:br/>
              <w:t>ax[1].set_title('Silhouette (KMeans)')</w:t>
              <w:br/>
              <w:t>ax[1].set_xlabel('k')</w:t>
              <w:br/>
              <w:t>ax[1].set_ylabel('silhouette')</w:t>
              <w:br/>
              <w:t>plt.tight_layout()</w:t>
              <w:br/>
              <w:t>plt.show()</w:t>
              <w:br/>
              <w:br/>
              <w:t># ---- Notebook cell 5 ----</w:t>
              <w:br/>
              <w:t># Запуск нескольких алгоритмов кластеризации и сравнение качества</w:t>
              <w:br/>
              <w:t>def clustering_metrics(X: np.ndarray, labels: np.ndarray) -&gt; dict:</w:t>
              <w:br/>
              <w:t xml:space="preserve">    labels = np.asarray(labels)</w:t>
              <w:br/>
              <w:t xml:space="preserve">    # Для метрик исключаем шум DBSCAN (-1), если он есть</w:t>
              <w:br/>
              <w:t xml:space="preserve">    mask = labels != -1</w:t>
              <w:br/>
              <w:t xml:space="preserve">    uniq = np.unique(labels[mask])</w:t>
              <w:br/>
              <w:t xml:space="preserve">    if len(uniq) &lt; 2:</w:t>
              <w:br/>
              <w:t xml:space="preserve">        return {'n_clusters': int(len(uniq)), 'silhouette': np.nan, 'calinski_harabasz': np.nan, 'davies_bouldin': np.nan}</w:t>
              <w:br/>
              <w:t xml:space="preserve">    X_use = X[mask]</w:t>
              <w:br/>
              <w:t xml:space="preserve">    y_use = labels[mask]</w:t>
              <w:br/>
              <w:t xml:space="preserve">    return {</w:t>
              <w:br/>
              <w:t xml:space="preserve">        'n_clusters': int(len(uniq)),</w:t>
              <w:br/>
              <w:t xml:space="preserve">        'silhouette': float(silhouette_score(X_use, y_use)),</w:t>
              <w:br/>
              <w:t xml:space="preserve">        'calinski_harabasz': float(calinski_harabasz_score(X_use, y_use)),</w:t>
              <w:br/>
              <w:t xml:space="preserve">        'davies_bouldin': float(davies_bouldin_score(X_use, y_use)),</w:t>
              <w:br/>
              <w:t xml:space="preserve">    }</w:t>
              <w:br/>
              <w:br/>
              <w:t># KMeans</w:t>
              <w:br/>
              <w:t>kmeans = KMeans(n_clusters=best_k, random_state=RANDOM_STATE, n_init=10)</w:t>
              <w:br/>
              <w:t>labels_km = kmeans.fit_predict(X_pca)</w:t>
              <w:br/>
              <w:br/>
              <w:t># GMM (Gaussian Mixture)</w:t>
              <w:br/>
              <w:t>gmm = GaussianMixture(n_components=best_k, random_state=RANDOM_STATE, covariance_type='full')</w:t>
              <w:br/>
              <w:t>labels_gmm = gmm.fit_predict(X_pca)</w:t>
              <w:br/>
              <w:t>resp_gmm = gmm.predict_proba(X_pca)</w:t>
              <w:br/>
              <w:br/>
              <w:t># Agglomerative</w:t>
              <w:br/>
              <w:t>agg = AgglomerativeClustering(n_clusters=best_k, linkage='ward')</w:t>
              <w:br/>
              <w:t>labels_agg = agg.fit_predict(X_pca)</w:t>
              <w:br/>
              <w:br/>
              <w:t># DBSCAN: подберём eps по k-distance (k=5) и попробуем несколько значений</w:t>
              <w:br/>
              <w:t>nn = NearestNeighbors(n_neighbors=5)</w:t>
              <w:br/>
              <w:t>nn.fit(X_pca)</w:t>
              <w:br/>
              <w:t>dists, _ = nn.kneighbors(X_pca)</w:t>
              <w:br/>
              <w:t>kdist = np.sort(dists[:, -1])</w:t>
              <w:br/>
              <w:br/>
              <w:t>plt.figure(figsize=(7, 4))</w:t>
              <w:br/>
              <w:t>plt.plot(kdist)</w:t>
              <w:br/>
              <w:t>plt.title('k-distance (5-NN) для выбора eps (DBSCAN)')</w:t>
              <w:br/>
              <w:t>plt.xlabel('Точка (отсортировано)')</w:t>
              <w:br/>
              <w:t>plt.ylabel('Расстояние до 5-го соседа')</w:t>
              <w:br/>
              <w:t>plt.tight_layout()</w:t>
              <w:br/>
              <w:t>plt.show()</w:t>
              <w:br/>
              <w:br/>
              <w:t># Кандидаты eps: квантили + несколько фиксированных значений</w:t>
              <w:br/>
              <w:t>quantiles = [0.60, 0.70, 0.75, 0.80, 0.85, 0.90, 0.95, 0.97]</w:t>
              <w:br/>
              <w:t>eps_q = [float(np.quantile(kdist, q)) for q in quantiles]</w:t>
              <w:br/>
              <w:t>eps_fixed = [0.5, 0.8, 1.0, 1.2, 1.5, 2.0, 2.5]</w:t>
              <w:br/>
              <w:t>eps_candidates = sorted(set([round(e, 3) for e in (eps_q + eps_fixed)]))</w:t>
              <w:br/>
              <w:t>print('eps-кандидаты:', eps_candidates)</w:t>
              <w:br/>
              <w:br/>
              <w:t>dbscan_rows = []</w:t>
              <w:br/>
              <w:t>best_db = None</w:t>
              <w:br/>
              <w:t>best_db_score = -np.inf</w:t>
              <w:br/>
              <w:t>for eps in eps_candidates:</w:t>
              <w:br/>
              <w:t xml:space="preserve">    dbs = DBSCAN(eps=eps, min_samples=5)</w:t>
              <w:br/>
              <w:t xml:space="preserve">    labels = dbs.fit_predict(X_pca)</w:t>
              <w:br/>
              <w:t xml:space="preserve">    m = clustering_metrics(X_pca, labels)</w:t>
              <w:br/>
              <w:t xml:space="preserve">    noise_frac = float(np.mean(labels == -1))</w:t>
              <w:br/>
              <w:t xml:space="preserve">    n_clusters = m['n_clusters']</w:t>
              <w:br/>
              <w:t xml:space="preserve">    dbscan_rows.append({</w:t>
              <w:br/>
              <w:t xml:space="preserve">        'algorithm': f'DBSCAN(eps={eps})',</w:t>
              <w:br/>
              <w:t xml:space="preserve">        'noise_fraction': noise_frac,</w:t>
              <w:br/>
              <w:t xml:space="preserve">        **m,</w:t>
              <w:br/>
              <w:t xml:space="preserve">    })</w:t>
              <w:br/>
              <w:t xml:space="preserve">    if not np.isnan(m['silhouette']) and m['silhouette'] &gt; best_db_score:</w:t>
              <w:br/>
              <w:t xml:space="preserve">        best_db_score = m['silhouette']</w:t>
              <w:br/>
              <w:t xml:space="preserve">        best_db = (eps, labels)</w:t>
              <w:br/>
              <w:br/>
              <w:t>dbscan_df = pd.DataFrame(dbscan_rows)</w:t>
              <w:br/>
              <w:t>display(dbscan_df.sort_values(['silhouette'], ascending=False, na_position='last').head(12))</w:t>
              <w:br/>
              <w:br/>
              <w:t>rows = []</w:t>
              <w:br/>
              <w:t>rows.append({'algorithm': f'KMeans(k={best_k})', 'noise_fraction': 0.0, **clustering_metrics(X_pca, labels_km)})</w:t>
              <w:br/>
              <w:t>rows.append({'algorithm': f'GMM(k={best_k})', 'noise_fraction': 0.0, **clustering_metrics(X_pca, labels_gmm)})</w:t>
              <w:br/>
              <w:t>rows.append({'algorithm': f'Agglomerative(k={best_k})', 'noise_fraction': 0.0, **clustering_metrics(X_pca, labels_agg)})</w:t>
              <w:br/>
              <w:t>for r in dbscan_rows:</w:t>
              <w:br/>
              <w:t xml:space="preserve">    # добавим только варианты, где есть &gt;=2 кластера, чтобы таблица сравнения была осмысленной</w:t>
              <w:br/>
              <w:t xml:space="preserve">    if r['n_clusters'] &gt;= 2:</w:t>
              <w:br/>
              <w:t xml:space="preserve">        rows.append(r)</w:t>
              <w:br/>
              <w:br/>
              <w:t>compare_df = pd.DataFrame(rows)</w:t>
              <w:br/>
              <w:t>display(compare_df.sort_values(['silhouette'], ascending=False, na_position='last'))</w:t>
              <w:br/>
              <w:br/>
              <w:t># Сравнение разбиений между алгоритмами (ARI/NMI): насколько похожи разбиения</w:t>
              <w:br/>
              <w:t>def partition_similarity(la: np.ndarray, lb: np.ndarray) -&gt; dict:</w:t>
              <w:br/>
              <w:t xml:space="preserve">    la = np.asarray(la)</w:t>
              <w:br/>
              <w:t xml:space="preserve">    lb = np.asarray(lb)</w:t>
              <w:br/>
              <w:t xml:space="preserve">    if la.shape != lb.shape:</w:t>
              <w:br/>
              <w:t xml:space="preserve">        raise ValueError('la и lb должны быть одинаковой длины')</w:t>
              <w:br/>
              <w:t xml:space="preserve">    # Если один из алгоритмов помечает шум как -1 (DBSCAN), сравниваем только по точкам,</w:t>
              <w:br/>
              <w:t xml:space="preserve">    # которые НЕ шум у обоих разбиений. Это делает сравнение корректнее «по смыслу».</w:t>
              <w:br/>
              <w:t xml:space="preserve">    mask = (la != -1) &amp; (lb != -1)</w:t>
              <w:br/>
              <w:t xml:space="preserve">    coverage = float(np.mean(mask))</w:t>
              <w:br/>
              <w:t xml:space="preserve">    if mask.sum() == 0:</w:t>
              <w:br/>
              <w:t xml:space="preserve">        return {'ARI': np.nan, 'NMI': np.nan, 'coverage': coverage}</w:t>
              <w:br/>
              <w:t xml:space="preserve">    return {</w:t>
              <w:br/>
              <w:t xml:space="preserve">        'ARI': float(adjusted_rand_score(la[mask], lb[mask])),</w:t>
              <w:br/>
              <w:t xml:space="preserve">        'NMI': float(normalized_mutual_info_score(la[mask], lb[mask])),</w:t>
              <w:br/>
              <w:t xml:space="preserve">        'coverage': coverage,</w:t>
              <w:br/>
              <w:t xml:space="preserve">    }</w:t>
              <w:br/>
              <w:br/>
              <w:t>labels_by_alg = {</w:t>
              <w:br/>
              <w:t xml:space="preserve">    'KMeans': labels_km,</w:t>
              <w:br/>
              <w:t xml:space="preserve">    'GMM': labels_gmm,</w:t>
              <w:br/>
              <w:t xml:space="preserve">    'Agglomerative': labels_agg,</w:t>
              <w:br/>
              <w:t>}</w:t>
              <w:br/>
              <w:t>if best_db is not None:</w:t>
              <w:br/>
              <w:t xml:space="preserve">    labels_by_alg[f'DBSCAN(eps={best_db[0]})'] = best_db[1]</w:t>
              <w:br/>
              <w:br/>
              <w:t>pairs = []</w:t>
              <w:br/>
              <w:t>algs = list(labels_by_alg.keys())</w:t>
              <w:br/>
              <w:t>for i in range(len(algs)):</w:t>
              <w:br/>
              <w:t xml:space="preserve">    for j in range(i + 1, len(algs)):</w:t>
              <w:br/>
              <w:t xml:space="preserve">        a, b = algs[i], algs[j]</w:t>
              <w:br/>
              <w:t xml:space="preserve">        la, lb = labels_by_alg[a], labels_by_alg[b]</w:t>
              <w:br/>
              <w:t xml:space="preserve">        sim = partition_similarity(la, lb)</w:t>
              <w:br/>
              <w:t xml:space="preserve">        pairs.append({</w:t>
              <w:br/>
              <w:t xml:space="preserve">            'pair': f'{a} vs {b}',</w:t>
              <w:br/>
              <w:t xml:space="preserve">            **sim,</w:t>
              <w:br/>
              <w:t xml:space="preserve">        })</w:t>
              <w:br/>
              <w:br/>
              <w:t>sim_df = pd.DataFrame(pairs).sort_values(['ARI', 'NMI'], ascending=False, na_position='last')</w:t>
              <w:br/>
              <w:t>display(sim_df)</w:t>
              <w:br/>
              <w:br/>
              <w:t># Визуализация на t-SNE для сравнения разбиений</w:t>
              <w:br/>
              <w:t>tsne = TSNE(n_components=2, perplexity=30, init='pca', learning_rate='auto', random_state=RANDOM_STATE)</w:t>
              <w:br/>
              <w:t>X_tsne = tsne.fit_transform(X_pca)</w:t>
              <w:br/>
              <w:br/>
              <w:t>def plot_labels(title: str, labels: np.ndarray):</w:t>
              <w:br/>
              <w:t xml:space="preserve">    plt.figure(figsize=(6, 5))</w:t>
              <w:br/>
              <w:t xml:space="preserve">    plt.scatter(X_tsne[:, 0], X_tsne[:, 1], c=labels, s=6, cmap='tab10')</w:t>
              <w:br/>
              <w:t xml:space="preserve">    plt.title(title)</w:t>
              <w:br/>
              <w:t xml:space="preserve">    plt.xlabel('t-SNE 1')</w:t>
              <w:br/>
              <w:t xml:space="preserve">    plt.ylabel('t-SNE 2')</w:t>
              <w:br/>
              <w:t xml:space="preserve">    plt.tight_layout()</w:t>
              <w:br/>
              <w:t xml:space="preserve">    plt.show()</w:t>
              <w:br/>
              <w:br/>
              <w:t>plot_labels(f'KMeans, k={best_k}', labels_km)</w:t>
              <w:br/>
              <w:t>plot_labels(f'GMM, k={best_k}', labels_gmm)</w:t>
              <w:br/>
              <w:t>plot_labels(f'Agglomerative, k={best_k}', labels_agg)</w:t>
              <w:br/>
              <w:t>if best_db is not None:</w:t>
              <w:br/>
              <w:t xml:space="preserve">    plot_labels(f'DBSCAN, eps={best_db[0]}', best_db[1])</w:t>
              <w:br/>
              <w:t>else:</w:t>
              <w:br/>
              <w:t xml:space="preserve">    print('DBSCAN не дал разбиения на &gt;=2 кластера ни для одного eps-кандидата')</w:t>
              <w:br/>
              <w:br/>
              <w:t># ---- Notebook cell 6 ----</w:t>
              <w:br/>
              <w:t># Интерпретация: что общего внутри кластеров (на примере KMeans)</w:t>
              <w:br/>
              <w:t>X_num_df = pd.DataFrame(X_imputed, columns=X_num.columns)</w:t>
              <w:br/>
              <w:br/>
              <w:t>def cluster_z_profiles(labels: np.ndarray, top_n: int = 8) -&gt; dict:</w:t>
              <w:br/>
              <w:t xml:space="preserve">    labels = np.asarray(labels)</w:t>
              <w:br/>
              <w:t xml:space="preserve">    mask = labels != -1</w:t>
              <w:br/>
              <w:t xml:space="preserve">    df = X_num_df.loc[mask].copy()</w:t>
              <w:br/>
              <w:t xml:space="preserve">    df['cluster'] = labels[mask]</w:t>
              <w:br/>
              <w:t xml:space="preserve">    means = df.groupby('cluster').mean()</w:t>
              <w:br/>
              <w:t xml:space="preserve">    overall_mean = X_num_df.mean()</w:t>
              <w:br/>
              <w:t xml:space="preserve">    overall_std = X_num_df.std(ddof=0).replace(0, np.nan)</w:t>
              <w:br/>
              <w:t xml:space="preserve">    z = (means - overall_mean) / overall_std</w:t>
              <w:br/>
              <w:t xml:space="preserve">    out = {}</w:t>
              <w:br/>
              <w:t xml:space="preserve">    for cl in z.index:</w:t>
              <w:br/>
              <w:t xml:space="preserve">        top = z.loc[cl].abs().sort_values(ascending=False).head(top_n).index</w:t>
              <w:br/>
              <w:t xml:space="preserve">        out[int(cl)] = z.loc[cl, top].sort_values(ascending=False).to_frame('z-mean')</w:t>
              <w:br/>
              <w:t xml:space="preserve">    return out, z</w:t>
              <w:br/>
              <w:br/>
              <w:t>profiles_km, z_km = cluster_z_profiles(labels_km, top_n=8)</w:t>
              <w:br/>
              <w:t>print('KMeans: топ признаков (z-средние) по каждому кластеру')</w:t>
              <w:br/>
              <w:t>for cl, dfz in profiles_km.items():</w:t>
              <w:br/>
              <w:t xml:space="preserve">    print(f'\nКластер {cl}:')</w:t>
              <w:br/>
              <w:t xml:space="preserve">    display(dfz)</w:t>
              <w:br/>
              <w:br/>
              <w:t># “Трудно отнести к кластеру”: неуверенные точки</w:t>
              <w:br/>
              <w:t>dists_to_centers = kmeans.transform(X_pca)</w:t>
              <w:br/>
              <w:t>sorted_d = np.sort(dists_to_centers, axis=1)</w:t>
              <w:br/>
              <w:t>dist1 = sorted_d[:, 0]</w:t>
              <w:br/>
              <w:t>dist2 = sorted_d[:, 1]</w:t>
              <w:br/>
              <w:t>ratio = dist1 / (dist2 + 1e-12)</w:t>
              <w:br/>
              <w:t>ambiguous_km = ratio &gt; 0.90</w:t>
              <w:br/>
              <w:t>ambiguous_km_pct = round(float(np.mean(ambiguous_km)) * 100, 2)</w:t>
              <w:br/>
              <w:t>print('KMeans: доля неоднозначных (dist1/dist2 &gt; 0.90):', ambiguous_km_pct, '%')</w:t>
              <w:br/>
              <w:br/>
              <w:t># KMeans: доля точек с отрицательным silhouette (часто трактуют как "плохо вписанные")</w:t>
              <w:br/>
              <w:t>sil_km = silhouette_samples(X_pca, labels_km)</w:t>
              <w:br/>
              <w:t>neg_sil = sil_km &lt; 0</w:t>
              <w:br/>
              <w:t>neg_sil_pct = round(float(np.mean(neg_sil)) * 100, 2)</w:t>
              <w:br/>
              <w:t>print('KMeans: доля точек с silhouette &lt; 0:', neg_sil_pct, '%')</w:t>
              <w:br/>
              <w:br/>
              <w:t>plt.figure(figsize=(6, 3))</w:t>
              <w:br/>
              <w:t>plt.hist(ratio, bins=30)</w:t>
              <w:br/>
              <w:t>plt.title('KMeans: распределение dist1/dist2')</w:t>
              <w:br/>
              <w:t>plt.xlabel('dist1/dist2')</w:t>
              <w:br/>
              <w:t>plt.ylabel('count')</w:t>
              <w:br/>
              <w:t>plt.tight_layout()</w:t>
              <w:br/>
              <w:t>plt.show()</w:t>
              <w:br/>
              <w:br/>
              <w:t>plt.figure(figsize=(6, 3))</w:t>
              <w:br/>
              <w:t>plt.hist(sil_km, bins=30)</w:t>
              <w:br/>
              <w:t>plt.title('KMeans: распределение silhouette_samples')</w:t>
              <w:br/>
              <w:t>plt.xlabel('silhouette')</w:t>
              <w:br/>
              <w:t>plt.ylabel('count')</w:t>
              <w:br/>
              <w:t>plt.tight_layout()</w:t>
              <w:br/>
              <w:t>plt.show()</w:t>
              <w:br/>
              <w:br/>
              <w:t># GMM: уверенность по максимальной ответственности</w:t>
              <w:br/>
              <w:t>max_resp = resp_gmm.max(axis=1)</w:t>
              <w:br/>
              <w:t>low_conf = max_resp &lt; 0.60</w:t>
              <w:br/>
              <w:t>low_conf_pct = round(float(np.mean(low_conf)) * 100, 2)</w:t>
              <w:br/>
              <w:t>print('GMM: доля низкой уверенности (max responsibility &lt; 0.60):', low_conf_pct, '%')</w:t>
              <w:br/>
              <w:br/>
              <w:t>plt.figure(figsize=(6, 3))</w:t>
              <w:br/>
              <w:t>plt.hist(max_resp, bins=30)</w:t>
              <w:br/>
              <w:t>plt.title('GMM: распределение max responsibility')</w:t>
              <w:br/>
              <w:t>plt.xlabel('max responsibility')</w:t>
              <w:br/>
              <w:t>plt.ylabel('count')</w:t>
              <w:br/>
              <w:t>plt.tight_layout()</w:t>
              <w:br/>
              <w:t>plt.show()</w:t>
              <w:br/>
              <w:br/>
              <w:t># DBSCAN: шум (-1) как “не отнеслось к кластеру”</w:t>
              <w:br/>
              <w:t>noise_pct = None</w:t>
              <w:br/>
              <w:t>if best_db is not None:</w:t>
              <w:br/>
              <w:t xml:space="preserve">    eps_best, labels_db = best_db</w:t>
              <w:br/>
              <w:t xml:space="preserve">    noise_frac = float(np.mean(labels_db == -1))</w:t>
              <w:br/>
              <w:t xml:space="preserve">    noise_pct = round(noise_frac * 100, 2)</w:t>
              <w:br/>
              <w:t xml:space="preserve">    print('DBSCAN: доля шума (-1) при eps=', eps_best, ':', noise_pct, '%')</w:t>
              <w:br/>
              <w:t>else:</w:t>
              <w:br/>
              <w:t xml:space="preserve">    print('DBSCAN: нет валидного разбиения (&gt;=2 кластера) для выбранных eps')</w:t>
              <w:br/>
              <w:br/>
              <w:t># Короткие выводы (текст)</w:t>
              <w:br/>
              <w:t>print('\nВыводы:')</w:t>
              <w:br/>
              <w:t>print(f'- Оптимальное k для KMeans выбрано по максимуму silhouette: k={best_k}.')</w:t>
              <w:br/>
              <w:t>print('- Сравнение алгоритмов: см. таблицу метрик качества и таблицу ARI/NMI (похожесть разбиений).')</w:t>
              <w:br/>
              <w:t>print('- Общие “типы” клиентов видно по z-профилям (например, активные покупки vs cash advance).')</w:t>
              <w:br/>
              <w:t>dbscan_part = 'нет валидного разбиения' if noise_pct is None else f'шум (-1)≈{noise_pct}%'</w:t>
              <w:br/>
              <w:t>print(f'- “Трудные” объекты: KMeans неоднозначные≈{ambiguous_km_pct}% и silhouette&lt;0≈{neg_sil_pct}%; GMM низкая уверенность≈{low_conf_pct}%; DBSCAN: {dbscan_part}.')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